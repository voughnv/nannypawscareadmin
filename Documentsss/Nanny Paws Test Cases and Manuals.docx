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i w:val="0"/>
          <w:color w:val="3A1E14"/>
          <w:sz w:val="44"/>
        </w:rPr>
        <w:t>NANNY PAWS CARE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24"/>
        </w:rPr>
        <w:t>A Cross-Platform Pet Sitting and Management Application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D94368"/>
          <w:sz w:val="36"/>
        </w:rPr>
        <w:t>TEST CASES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2"/>
        </w:rPr>
        <w:t>Pet Owner · Pet Sitter · Administrator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0"/>
        </w:rPr>
        <w:t>Prepared by Aki B. Maeda, Sherall Bless A. Abiera, Voughn John Zoe N. Villalon</w:t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20"/>
        </w:rPr>
        <w:t>September 2026 (modules updated 9/17/2026)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Update note: Existing test cases keep their original fields and step layout. Only module/feature wording that was outdated was refreshed, and new modules were added (Business Earnings, Maintenance, Sitter Earnings, Sitter Services, booking mode/add-ons, pet gender, Privacy Policy).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i w:val="0"/>
          <w:color w:val="3A1E14"/>
          <w:sz w:val="28"/>
        </w:rPr>
        <w:t>Part A — Pet Owner (Mobile Application)</w:t>
      </w:r>
    </w:p>
    <w:p>
      <w:pPr>
        <w:spacing w:after="120"/>
      </w:pPr>
      <w:r>
        <w:rPr>
          <w:rFonts w:ascii="Calibri" w:hAnsi="Calibri"/>
          <w:b/>
          <w:i w:val="0"/>
          <w:sz w:val="24"/>
        </w:rPr>
        <w:t>Account creation with correct credentials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PO-ACM-1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Account Creation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Account creation of Pet Owner with correct information entered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 xml:space="preserve">A pet owner creates an account with complete and valid credentials so the owner can verify the email and log in to the mobile </w:t>
        <w:br/>
        <w:t>application.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The Nanny Paws mobile application is installed. The email address is not yet registered.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Internet connection; Supabase authentication is available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mobile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Startup / Login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the control that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opens account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creation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Account creation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First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First Name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Last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Owner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Last Name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Username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TestPetOwner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Username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testnannypawspeto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wner@gmail.com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Email Address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Contact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Number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09193381851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Contact Number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test1234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9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Confirm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test1234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10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SIGN UP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Account Created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dialog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next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screen after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dialog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User is redirected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to the Login page.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 verification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email is sent.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pet owner Auth account exists with role pet_owner. The owner must verify the email before signing in.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Account creation with empty credentials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PO-ACM-2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Account Creation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Account creation of Pet Owner with empty credentials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 pet owner attempts to create an account while leaving required fields empty.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User is on the Sign Up page.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 xml:space="preserve">Step </w:t>
        <w:br/>
        <w:t xml:space="preserve">No: </w:t>
        <w:br/>
        <w:t xml:space="preserve">Test Steps </w:t>
        <w:br/>
        <w:t xml:space="preserve">Test Data </w:t>
        <w:br/>
        <w:t xml:space="preserve">Expected Results </w:t>
        <w:br/>
        <w:t xml:space="preserve">Actual Results </w:t>
        <w:br/>
        <w:t xml:space="preserve">Status (Pass/Fail) </w:t>
        <w:br/>
        <w:t xml:space="preserve">Notes </w:t>
        <w:br/>
        <w:t xml:space="preserve">1 </w:t>
        <w:br/>
        <w:t xml:space="preserve">Open the Sign Up / </w:t>
        <w:br/>
        <w:t xml:space="preserve">Create your </w:t>
        <w:br/>
        <w:t xml:space="preserve">Account page </w:t>
        <w:br/>
        <w:t xml:space="preserve"> </w:t>
        <w:br/>
        <w:t xml:space="preserve">Account creation </w:t>
        <w:br/>
        <w:t xml:space="preserve">page is displayed </w:t>
        <w:br/>
        <w:t xml:space="preserve"> </w:t>
        <w:br/>
        <w:t xml:space="preserve"> </w:t>
        <w:br/>
        <w:t xml:space="preserve"> </w:t>
        <w:br/>
        <w:t xml:space="preserve">2 </w:t>
        <w:br/>
        <w:t xml:space="preserve">Leave First Name </w:t>
        <w:br/>
        <w:t xml:space="preserve">empty </w:t>
        <w:br/>
        <w:t xml:space="preserve"> </w:t>
        <w:br/>
        <w:t xml:space="preserve">First Name remains </w:t>
        <w:br/>
        <w:t xml:space="preserve">empty </w:t>
        <w:br/>
        <w:t xml:space="preserve"> </w:t>
        <w:br/>
        <w:t xml:space="preserve"> </w:t>
        <w:br/>
        <w:t xml:space="preserve"> </w:t>
        <w:br/>
        <w:t xml:space="preserve">3 </w:t>
        <w:br/>
        <w:t xml:space="preserve">Leave Last Name </w:t>
        <w:br/>
        <w:t xml:space="preserve">empty </w:t>
        <w:br/>
        <w:t xml:space="preserve"> </w:t>
        <w:br/>
        <w:t xml:space="preserve">Last Name remains </w:t>
        <w:br/>
        <w:t xml:space="preserve">empty </w:t>
        <w:br/>
        <w:t xml:space="preserve"> </w:t>
        <w:br/>
        <w:t xml:space="preserve"> </w:t>
        <w:br/>
        <w:t xml:space="preserve"> </w:t>
        <w:br/>
        <w:t xml:space="preserve">4 </w:t>
        <w:br/>
        <w:t xml:space="preserve">Leave Username </w:t>
        <w:br/>
        <w:t xml:space="preserve">empty </w:t>
        <w:br/>
        <w:t xml:space="preserve"> </w:t>
        <w:br/>
        <w:t xml:space="preserve">Username remains </w:t>
        <w:br/>
        <w:t xml:space="preserve">empty </w:t>
        <w:br/>
        <w:t xml:space="preserve"> </w:t>
        <w:br/>
        <w:t xml:space="preserve"> </w:t>
        <w:br/>
        <w:t xml:space="preserve"> </w:t>
        <w:br/>
        <w:t xml:space="preserve">5 </w:t>
        <w:br/>
        <w:t xml:space="preserve">Leave Email </w:t>
        <w:br/>
        <w:t xml:space="preserve">Address empty </w:t>
        <w:br/>
        <w:t xml:space="preserve"> </w:t>
        <w:br/>
        <w:t xml:space="preserve">Email Address </w:t>
        <w:br/>
        <w:t xml:space="preserve">remains empty </w:t>
        <w:br/>
        <w:t xml:space="preserve"> </w:t>
        <w:br/>
        <w:t xml:space="preserve"> </w:t>
        <w:br/>
        <w:t xml:space="preserve"> </w:t>
        <w:br/>
        <w:t xml:space="preserve">6 </w:t>
        <w:br/>
        <w:t xml:space="preserve">Leave Contact </w:t>
        <w:br/>
        <w:t xml:space="preserve">Number empty </w:t>
        <w:br/>
        <w:t xml:space="preserve"> </w:t>
        <w:br/>
        <w:t xml:space="preserve">Contact Number </w:t>
        <w:br/>
        <w:t xml:space="preserve">remains empty </w:t>
        <w:br/>
        <w:t xml:space="preserve"> </w:t>
        <w:br/>
        <w:t xml:space="preserve"> </w:t>
        <w:br/>
        <w:t xml:space="preserve"> </w:t>
        <w:br/>
        <w:t xml:space="preserve">7 </w:t>
        <w:br/>
        <w:t xml:space="preserve">Leave Password </w:t>
        <w:br/>
        <w:t xml:space="preserve">empty </w:t>
        <w:br/>
        <w:t xml:space="preserve"> </w:t>
        <w:br/>
        <w:t xml:space="preserve">Password remains </w:t>
        <w:br/>
        <w:t xml:space="preserve">empty </w:t>
        <w:br/>
        <w:t xml:space="preserve"> </w:t>
        <w:br/>
        <w:t xml:space="preserve"> </w:t>
        <w:br/>
        <w:t xml:space="preserve"> </w:t>
        <w:br/>
        <w:br/>
        <w:br/>
        <w:t xml:space="preserve">8 </w:t>
        <w:br/>
        <w:t xml:space="preserve">Leave Confirm </w:t>
        <w:br/>
        <w:t xml:space="preserve">Password empty </w:t>
        <w:br/>
        <w:t xml:space="preserve"> </w:t>
        <w:br/>
        <w:t xml:space="preserve">Confirm Password </w:t>
        <w:br/>
        <w:t xml:space="preserve">remains empty </w:t>
        <w:br/>
        <w:t xml:space="preserve"> </w:t>
        <w:br/>
        <w:t xml:space="preserve"> </w:t>
        <w:br/>
        <w:t xml:space="preserve"> </w:t>
        <w:br/>
        <w:t xml:space="preserve">9 </w:t>
        <w:br/>
        <w:t xml:space="preserve">Tap SIGN UP </w:t>
        <w:br/>
        <w:t xml:space="preserve"> </w:t>
        <w:br/>
        <w:t xml:space="preserve">Account creation is </w:t>
        <w:br/>
        <w:t xml:space="preserve">denied. Missing </w:t>
        <w:br/>
        <w:t xml:space="preserve">Information dialog </w:t>
        <w:br/>
        <w:t>is displayed.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Sign Up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Create your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Account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Account creation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First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First Name remains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Last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Last Name remains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Username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Username remains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Address 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Email 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remains 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Contact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Number 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Contact Number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remains 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remains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Confirm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remains 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9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SIGN UP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Account creation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denied. Missing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Information dialog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is displayed.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pet owner account is created in the database.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Account creation with unmatched passwords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PO-ACM-3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Account Creation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 xml:space="preserve">Account creation is denied when password and confirmation do </w:t>
        <w:br/>
        <w:t>not match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 pet owner enters two different password values during sign up.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User is on the Sign Up page.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 xml:space="preserve">Step </w:t>
        <w:br/>
        <w:t xml:space="preserve">No: </w:t>
        <w:br/>
        <w:t xml:space="preserve">Test Steps </w:t>
        <w:br/>
        <w:t xml:space="preserve">Test Data </w:t>
        <w:br/>
        <w:t xml:space="preserve">Expected Results </w:t>
        <w:br/>
        <w:t xml:space="preserve">Actual Results </w:t>
        <w:br/>
        <w:t xml:space="preserve">Status (Pass/Fail) </w:t>
        <w:br/>
        <w:t xml:space="preserve">Notes </w:t>
        <w:br/>
        <w:t xml:space="preserve">1 </w:t>
        <w:br/>
        <w:t xml:space="preserve">Open the Sign Up / </w:t>
        <w:br/>
        <w:t xml:space="preserve">Create your </w:t>
        <w:br/>
        <w:t xml:space="preserve">Account page </w:t>
        <w:br/>
        <w:t xml:space="preserve"> </w:t>
        <w:br/>
        <w:t xml:space="preserve">Account creation </w:t>
        <w:br/>
        <w:t xml:space="preserve">page is displayed </w:t>
        <w:br/>
        <w:t xml:space="preserve"> </w:t>
        <w:br/>
        <w:t xml:space="preserve"> </w:t>
        <w:br/>
        <w:t xml:space="preserve"> </w:t>
        <w:br/>
        <w:t xml:space="preserve">2 </w:t>
        <w:br/>
        <w:t xml:space="preserve">Enter First Name </w:t>
        <w:br/>
        <w:t xml:space="preserve">Pet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3 </w:t>
        <w:br/>
        <w:t xml:space="preserve">Enter Last Name </w:t>
        <w:br/>
        <w:t xml:space="preserve">Owner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4 </w:t>
        <w:br/>
        <w:t xml:space="preserve">Enter Username </w:t>
        <w:br/>
        <w:t xml:space="preserve">TestPetOwner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5 </w:t>
        <w:br/>
        <w:t xml:space="preserve">Enter Email </w:t>
        <w:br/>
        <w:t xml:space="preserve">Address </w:t>
        <w:br/>
        <w:t>testnannypawspeto</w:t>
        <w:br/>
        <w:t xml:space="preserve">wner@gmail.com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6 </w:t>
        <w:br/>
        <w:t xml:space="preserve">Enter Contact </w:t>
        <w:br/>
        <w:t xml:space="preserve">Number </w:t>
        <w:br/>
        <w:t xml:space="preserve">09193381851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7 </w:t>
        <w:br/>
        <w:t xml:space="preserve">Enter Password </w:t>
        <w:br/>
        <w:t xml:space="preserve">test1234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8 </w:t>
        <w:br/>
        <w:t xml:space="preserve">Enter Confirm </w:t>
        <w:br/>
        <w:t xml:space="preserve">Password with a </w:t>
        <w:br/>
        <w:t xml:space="preserve">testing1234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br/>
        <w:br/>
        <w:t xml:space="preserve">different value </w:t>
        <w:br/>
        <w:t xml:space="preserve">9 </w:t>
        <w:br/>
        <w:t xml:space="preserve">Tap SIGN UP </w:t>
        <w:br/>
        <w:t xml:space="preserve"> </w:t>
        <w:br/>
        <w:t xml:space="preserve">Account creation </w:t>
        <w:br/>
        <w:t xml:space="preserve">does not proceed. </w:t>
        <w:br/>
        <w:t xml:space="preserve">Passwords do not </w:t>
        <w:br/>
        <w:t>match.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Sign Up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Create your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Account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Account creation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First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Last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Owner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Username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TestPetOwner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testnannypawspeto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wner@gmail.com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Contact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Number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09193381851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test1234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Confirm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with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testing1234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different value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9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SIGN UP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Account creation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does not proceed.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Passwords do not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match.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pet owner account is created.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Account creation with an already registered email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PO-ACM-4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Account Creation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Account creation using an email that already exists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 pet owner tries to register using an email that already belongs to an account.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Email testnannypawspetowner@gmail.com is already registered.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PO-ACM-1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Sign Up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Create your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Account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Account creation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First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Last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Owner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Username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TestPetOwner2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an already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registered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testnannypawspeto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wner@gmail.com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Contact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Number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09193381851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test1234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Confirm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test1234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9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SIGN UP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 Your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Account dialog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displayed. User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directed to Login.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duplicate pet owner account is created.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Pet Owner login with verified account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PO-AUTH-1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Login with verified pet owner email account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 verified pet owner signs in with the correct email and password and is routed to the owner Home screen.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Pet owner email is verified. PET_OWNER profile can be created on first login.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PO-ACM-1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Login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Login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testnannypawspeto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wner@gmail.com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test1234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SIGN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Authentication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succeeds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landing screen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User is redirected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to the Pet Owner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Home page. Owner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bottom 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is shown.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 USER and PET_OWNER row exist for the authenticated owner. Owner bottom navigation is shown.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Pet Owner login with unverified account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PO-AUTH-2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Login with unverified pet owner email account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 pet owner attempts to sign in before verifying the email address.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Account exists but email is not verified.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PO-ACM-1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Login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Login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unverified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testnannypawspeto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wner@gmail.com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test1234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SIGN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Access is denied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until the email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verified. Home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page is not opened.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owner is not signed in to the Home page.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Pet Owner login with incorrect password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PO-AUTH-3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Login with verified email and incorrect password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 pet owner enters a wrong password.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Verified pet owner account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Login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Login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testnannypawspeto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wner@gmail.com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an incorrect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wrongpass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SIGN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Unable to Sign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dialog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dialog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actions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Both options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available. Owner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remains on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Login page.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owner remains on the Login page.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Pet Owner login with empty credentials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PO-AUTH-4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Login with empty email and password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 pet owner taps SIGN IN without entering credentials.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User is on the Login page.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 xml:space="preserve">Step </w:t>
        <w:br/>
        <w:t xml:space="preserve">No: </w:t>
        <w:br/>
        <w:t xml:space="preserve">Test Steps </w:t>
        <w:br/>
        <w:t xml:space="preserve">Test Data </w:t>
        <w:br/>
        <w:t xml:space="preserve">Expected Results </w:t>
        <w:br/>
        <w:t xml:space="preserve">Actual Results </w:t>
        <w:br/>
        <w:t xml:space="preserve">Status (Pass/Fail) </w:t>
        <w:br/>
        <w:t xml:space="preserve">Notes </w:t>
        <w:br/>
        <w:t xml:space="preserve">1 </w:t>
        <w:br/>
        <w:t xml:space="preserve">Open the Login </w:t>
        <w:br/>
        <w:t xml:space="preserve">page </w:t>
        <w:br/>
        <w:t xml:space="preserve"> </w:t>
        <w:br/>
        <w:t xml:space="preserve">Login page is </w:t>
        <w:br/>
        <w:t xml:space="preserve">displayed </w:t>
        <w:br/>
        <w:t xml:space="preserve"> </w:t>
        <w:br/>
        <w:t xml:space="preserve"> </w:t>
        <w:br/>
        <w:t xml:space="preserve"> </w:t>
        <w:br/>
        <w:t xml:space="preserve">2 </w:t>
        <w:br/>
        <w:t xml:space="preserve">Leave Email </w:t>
        <w:br/>
        <w:t xml:space="preserve">Address empty </w:t>
        <w:br/>
        <w:t xml:space="preserve"> </w:t>
        <w:br/>
        <w:t xml:space="preserve">Email Address </w:t>
        <w:br/>
        <w:t xml:space="preserve">remains empty </w:t>
        <w:br/>
        <w:t xml:space="preserve"> </w:t>
        <w:br/>
        <w:t xml:space="preserve"> </w:t>
        <w:br/>
        <w:t xml:space="preserve"> </w:t>
        <w:br/>
        <w:t xml:space="preserve">3 </w:t>
        <w:br/>
        <w:t xml:space="preserve">Leave Password </w:t>
        <w:br/>
        <w:t xml:space="preserve">empty </w:t>
        <w:br/>
        <w:t xml:space="preserve"> </w:t>
        <w:br/>
        <w:t xml:space="preserve">Password remains </w:t>
        <w:br/>
        <w:t xml:space="preserve">empty </w:t>
        <w:br/>
        <w:t xml:space="preserve"> </w:t>
        <w:br/>
        <w:t xml:space="preserve"> </w:t>
        <w:br/>
        <w:t xml:space="preserve"> </w:t>
        <w:br/>
        <w:br/>
        <w:br/>
        <w:t xml:space="preserve">4 </w:t>
        <w:br/>
        <w:t xml:space="preserve">Tap SIGN IN </w:t>
        <w:br/>
        <w:t xml:space="preserve"> </w:t>
        <w:br/>
        <w:t xml:space="preserve">SnackBar message </w:t>
        <w:br/>
        <w:t xml:space="preserve">Please enter your </w:t>
        <w:br/>
        <w:t xml:space="preserve">email and password </w:t>
        <w:br/>
        <w:t>is displayed.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Login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Login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Address 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Email 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remains 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remains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SIGN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SnackBar message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Please enter your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email and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is displayed.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authentication request is completed.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Reset password of unverified pet owner account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PO-PWD-1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Resetting of password of an unverified pet owner account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 pet owner requests a password reset using an unverified email.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Email is not verified.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 xml:space="preserve">Step </w:t>
        <w:br/>
        <w:t xml:space="preserve">No: </w:t>
        <w:br/>
        <w:t xml:space="preserve">Test Steps </w:t>
        <w:br/>
        <w:t xml:space="preserve">Test Data </w:t>
        <w:br/>
        <w:t xml:space="preserve">Expected Results </w:t>
        <w:br/>
        <w:t xml:space="preserve">Actual Results </w:t>
        <w:br/>
        <w:t xml:space="preserve">Status (Pass/Fail) </w:t>
        <w:br/>
        <w:t xml:space="preserve">Notes </w:t>
        <w:br/>
        <w:t xml:space="preserve">1 </w:t>
        <w:br/>
        <w:t xml:space="preserve">Open the Login </w:t>
        <w:br/>
        <w:t xml:space="preserve">page </w:t>
        <w:br/>
        <w:t xml:space="preserve"> </w:t>
        <w:br/>
        <w:t xml:space="preserve">Login page is </w:t>
        <w:br/>
        <w:t xml:space="preserve">displayed </w:t>
        <w:br/>
        <w:t xml:space="preserve"> </w:t>
        <w:br/>
        <w:t xml:space="preserve"> </w:t>
        <w:br/>
        <w:t xml:space="preserve"> </w:t>
        <w:br/>
        <w:t xml:space="preserve">2 </w:t>
        <w:br/>
        <w:t xml:space="preserve">Tap Forgot </w:t>
        <w:br/>
        <w:t xml:space="preserve">Password? </w:t>
        <w:br/>
        <w:t xml:space="preserve"> </w:t>
        <w:br/>
        <w:t xml:space="preserve">Forgot Password </w:t>
        <w:br/>
        <w:t xml:space="preserve">page is displayed </w:t>
        <w:br/>
        <w:t xml:space="preserve"> </w:t>
        <w:br/>
        <w:t xml:space="preserve"> </w:t>
        <w:br/>
        <w:t xml:space="preserve"> </w:t>
        <w:br/>
        <w:t xml:space="preserve">3 </w:t>
        <w:br/>
        <w:t xml:space="preserve">Enter an unverified </w:t>
        <w:br/>
        <w:t xml:space="preserve">Email Address </w:t>
        <w:br/>
        <w:t>testnannypawspeto</w:t>
        <w:br/>
        <w:t xml:space="preserve">wner@gmail.com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4 </w:t>
        <w:br/>
        <w:t xml:space="preserve">Tap Reset </w:t>
        <w:br/>
        <w:t xml:space="preserve">Password </w:t>
        <w:br/>
        <w:t xml:space="preserve"> </w:t>
        <w:br/>
        <w:t xml:space="preserve">Reset request is </w:t>
        <w:br/>
        <w:t xml:space="preserve">denied because the </w:t>
        <w:br/>
        <w:t xml:space="preserve">account is not </w:t>
        <w:br/>
        <w:t>verified.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Login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Login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Forgot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Password?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Forgot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an unverified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Email 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testnannypawspeto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wner@gmail.com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Reset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Reset request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denied because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account is not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verified.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password-reset email is processed as a successful verified-account reset.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Reset password of verified pet owner account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PO-PWD-2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Resetting of password of a verified pet owner account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 verified pet owner requests a password reset email.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Pet owner email is verified.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Login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Login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Forgot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Password?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Forgot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the verified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Email 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testnannypawspeto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wner@gmail.com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Reset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Request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accepted. A reset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email is sent.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email link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User may proceed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to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new-password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from the email link.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 password recovery email is sent to the inputted address.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Set a new password with matching values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PO-PWD-3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Verified pet owner changes to a new password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pet owner opens the reset link and enters a matching new password twice.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Password recovery session is active.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PO-PWD-2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Reset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from the email link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Reset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New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testing1234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Re-enter New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testing1234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Reset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Sign in using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new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testing1234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owner can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authenticate using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testing1234.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pet owner can authenticate using testing1234.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Set a new password with empty fields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PO-PWD-4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Password change is denied when fields are empty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pet owner leaves the new password fields empty.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Reset Password page is open.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PO-PWD-2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Reset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Reset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New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Field remains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Re-enter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New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Field remains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Reset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Change of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is denied.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Missing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Information error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card is displayed.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previous password remains unchanged.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Set a new password with unmatched values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PO-PWD-5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Password change is denied when confirmation does not match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pet owner enters two different new password values.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Reset Password page is open.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PO-PWD-2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Reset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Reset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New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testing1234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Re-enter a different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test1234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Reset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Change of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is denied.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Passwords do not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match error card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displayed.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previous password remains unchanged.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Pet Owner Home after login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PO-HME-1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Home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views the Home screen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After a successful login the owner Home screen and bottom navigation are displayed.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Pet owner is logged 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Sign in as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verified pet owner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owner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credentials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Authentication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succeeds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Home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screen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Home screen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 the Home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tab on the bottom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Home item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visible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tab 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bottom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item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visible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 the My Pets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tab on the bottom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My Pets item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visible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Messages tab 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bottom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Messages item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visible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 the Menu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tab on the bottom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Menu item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visible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owner remains on the Home screen with no data modified.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Add a pet with complete information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PO-PET-1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Pet Management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adds a new pet with valid details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pet owner registers a pet that can later be selected during booking Gender is also captured on Add Pet (see PO-PET-5).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Pet owner is logged 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My Pets on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bottom 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My Pets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Add New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 New Pet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pet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Mingkoy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pet type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Dog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breed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Aspin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date of birth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weight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kilograms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Friendly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9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Optionally choose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 photo from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gallery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Gallery image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Photo is 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10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Add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is saved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Return to My Pets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Mingkoy appears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 My Pets.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Vaccination 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defaults to Not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Vaccinated.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 PET record is created for the logged-in pet owner.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Add a pet with missing required fields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PO-PET-2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Pet Management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Adding a pet is denied when required fields are empty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pet owner tries to save a pet without name or type.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Add New Pet page is open.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Add New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 New Pet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pet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name remains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pet type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unselected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type remains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Add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is not saved.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Validation feedback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is shown.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PET record is created.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Edit an existing pet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PO-PET-3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Pet Management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updates an existing pet record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pet owner changes pet details and saves.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At least one pet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PO-PET-1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My Pets on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bottom 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My Pets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the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Mingkoy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details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Edit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Edit Pet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Change weight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kilograms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Update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Changes are saved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Return to My Pets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Updated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information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displayed.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PET record is updated. Booking history is unchanged.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My Pets with no records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PO-PET-4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Pet Management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My Pets empty state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 newly registered owner with no pets opens My Pets.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Logged-in pet owner has no PET records.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Sign in as a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owner with no pets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owner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credentials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Home screen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My Pets on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bottom 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My Pets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list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pet list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add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An option to add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pet is available.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pet records are modified.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Add a vaccination record with a valid card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PO-VAC-1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Vaccination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adds a vaccination with a valid card image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owner records a vaccine for Mingkoy and uploads a vaccination card.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Pet Mingkoy exists. Device gallery has a valid image.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PO-PET-1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My Pets on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bottom 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My Pets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Mingkoy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details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Add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Vaccination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 Vaccination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vaccine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Anti-Rabies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vaccine type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dose number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administered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next due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later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9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Upload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vaccination card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image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card.jpg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Image is 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10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Save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Vaccination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Vaccination record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saved under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pet.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 VACCINATION record is linked to the selected pet.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Browse available pet sitters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PO-BK-1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views available pet sitters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owner opens the booking map/list and sees approved sitters.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At least one approved pet sitter exists with availability.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PS-AUTH-1; AD-AP-2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From Home, open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booking /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list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list or map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sitter cards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Each sitter shows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name, photo, and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preferred pet type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an assigned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is 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next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screen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form for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that sitter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displayed.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booking is created yet.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Create a booking with a valid signed waiver PDF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PO-BK-2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books a sitter with a valid waiver PDF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owner completes a booking using a compatible pet, an available schedule, accepted waiver, and uploaded signed PDF Catalog services include Drop-in, Boarding, and Care Concierge. Whole day / Hourly mode and optional additional services are covered in PO-BK-9.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Owner is logged in. Pet Mingkoy (Dog) exists. Sitter prefers Dog or Both and has availability. Admin has accepted the sitter.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PO-PET-1; PO-BK-1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Book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Appointment for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selected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form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start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from an available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start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Start date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end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from an available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end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End date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start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inside the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window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8:00 AM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Start time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end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inside the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window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5:00 PM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End time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accepted. Service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amount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computed.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Choose a service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Dog Boarding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Service and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computed amount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are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Mingkoy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Mingkoy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special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instructions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Feed twice a day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9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View service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Waiver content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waiver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10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 I have read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and agree to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service waiver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Waiver checkbox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Upload the signed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waiver PDF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waiver.pdf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PDF is 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Book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Appointment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submitted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dialog is 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new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status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Pending. Payment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status is Not Due.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 BOOKING row exists with booking_status Pending and payment_status Not Due. The signed waiver is stored in booking-waivers.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Create a booking with an invalid waiver file type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PO-BK-3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Booking is denied when the waiver is not a PDF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owner tries to upload a non-PDF file as the signed waiver.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Booking form is open with a compatible pet and schedule.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PO-BK-1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form for an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form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compatible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Mingkoy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is 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Choose a service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Dog Boarding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Service is 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valid start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start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Start date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valid end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end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End date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valid start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8:00 AM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Start time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valid end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5:00 PM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End time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 I have read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and agree to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service waiver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Waiver checkbox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9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Upload a non-PDF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file as the signed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waiver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waiver.jpg or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waiver.docx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File is rejected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10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Attempt to tap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 Appointment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cannot be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submitted.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booking is created.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Create a booking without accepting the waiver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PO-BK-4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 xml:space="preserve">Book Appointment stays disabled until waiver is accepted and </w:t>
        <w:br/>
        <w:t>uploaded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owner does not check the waiver agreement or does not upload the signed PDF.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Booking form is open.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PO-BK-1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form for an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form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compatible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Mingkoy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is 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Choose a service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Dog Boarding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Service is 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valid start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start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Start date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valid end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end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End date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valid start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8:00 AM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Start time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valid end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5:00 PM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End time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the waiver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checkbox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unchecked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 have read and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agree remains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unchecked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9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Do not upload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signed waiver PDF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 PDF is attached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10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Book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Appointment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button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 Appointment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action is not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enabled.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booking is created.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Create a booking for an incompatible pet type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PO-BK-5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Booking a Cat-only sitter with a Dog is denied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owner tries to book a sitter whose preferred pet type does not match the selected pet.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 Cat-only sitter exists. Owner has a Dog pet.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PO-PET-1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sitter list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map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 Cat-only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form for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that sitter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Attempt to select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Mingkoy (Dog)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Mingkoy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Mingkoy is not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offered as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compatible pet, or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preference message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Attempt to submit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 incompatible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booking is created.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incompatible BOOKING row is created.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owner bookings list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PO-BK-6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views own booking records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owner opens Bookings and sees only that owner's bookings with status and payment labels.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At least one owner booking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PO-BK-2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Bookings 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bottom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list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fields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owner's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with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service, dates,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status, and payment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 Pending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displayed.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Booking records remain unchanged.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Cancel a pending booking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PO-BK-7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cancels a Pending or Approved booking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owner cancels a booking that is still Pending or Confirmed/Approved.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Owner has a Pending booking.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PO-BK-2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Bookings 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bottom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Pending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Details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the cancel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 cancel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cancellation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booking_status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becomes Cancelled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Return to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cancelled filter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remains in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owner's cancelled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filter. Payment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not required.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booking is Cancelled and remains in the owner's cancelled filter.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Reschedule a booking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PO-BK-8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reschedules an active booking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owner picks a new available slot. The booking returns to Pending for admin review.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Owner has a Pending or Approved booking. Sitter still has other availability.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PO-BK-2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Bookings 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bottom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active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Details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Reschedule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dates and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times are listed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new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New available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New date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new start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New available start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New start time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new end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New available end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New end time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Save Schedule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Dates are updated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Return to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booking_status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returns to Pending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for admin review.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booking uses the new start_date, end_date, start_time, and end_time and is Pending again.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Pay a completed booking using GCash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PO-PAY-1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Payment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 xml:space="preserve">Pet Owner submits GCash payment after the sitter completes the </w:t>
        <w:br/>
        <w:t>service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After the booking is Completed and Unpaid, the owner pays via GCash QR and uploads proof.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Booking status is Completed and payment_status is Unpaid.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PS-BK-4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Bookings 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bottom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 unpaid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Pay Now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GCash and Cash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options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Choose GCash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GCash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 Payment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/ Payment QR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screen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Upload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screenshot of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transaction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gcash_proof.jpg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Image is 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Submit Proof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of Payment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payment_method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GCash.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payment_status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becomes Pending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Review.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Admin can see Pending Review and the payment proof in the web panel.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Pay a completed booking using Cash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PO-PAY-2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Payment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selects cash payment after service completion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owner chooses Cash so the administrator can confirm cash received.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Booking status is Completed and payment_status is Unpaid.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PS-BK-4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Bookings 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bottom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 unpaid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Pay Now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GCash and Cash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options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Choose Cash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Cash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Cash is 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the cash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payment choice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payment_method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Cash.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payment_status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becomes Awaiting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Cash Confirmation.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Admin sees Cash Pending and can mark the booking as Paid without proof.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Payment is not allowed before completion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PO-PAY-3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Payment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cannot pay a Pending or Approved booking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Payment actions are hidden until the sitter marks the booking Completed.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Booking is Pending or Confirmed.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PO-BK-2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Bookings 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bottom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 Pending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Look for Pay Now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Pay Now is not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an Approved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Look for Pay Now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Pay Now is not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available. Payment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remains Not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Due.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payment_method or proof is saved.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Send a text message to the assigned sitter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PO-MSG-1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Messages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sends a message to a sitter with a shared booking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Messaging is allowed only between an owner and a sitter who already share a booking.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 booking exists between the owner and sitter.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PO-BK-2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Messages 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bottom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Conversation list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conversation with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assigned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Chat thread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Type a text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message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Hello, what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should I drop off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Mingkoy?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Message text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Send the message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Message appears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thread as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Owner.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 MESSAGES row is stored with sender_role Pet Owner.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Send a photo in a message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PO-MSG-2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Messages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sends an image in the conversation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owner attaches a photo from the gallery.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Conversation with the assigned sitter is open. Gallery has an image.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PO-MSG-1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conversation with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assigned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Chat thread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the attach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image control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Image picker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photo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pet_photo.jpg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Photo is attached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Send the message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Image is uploaded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and displayed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the conversation.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message contains image_path in message-photos storage.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booking approved notification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PO-NOT-1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Notifications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sees a notification when admin approves a booking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After the administrator sets the booking to Confirmed, the owner notification list shows Booking Approved.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Owner has a booking that admin just approved.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AD-BK-4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owner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Notifications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Locate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booking-approved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item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 titled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Approved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related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can be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reviewed.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data is unchanged.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Booking data is unchanged.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booking cancelled notification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PO-NOT-2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Notifications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sees a notification when a booking is cancelled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 cancelled or declined booking produces a cancellation notification.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 booking was cancelled by owner or admin.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PO-BK-7 or AD-BK-5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Step No: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Steps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Data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Expected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Actual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Status (Pass/Fail)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(steps)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Notification viewing does not restore the booking.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Submit feedback after a completed booking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PO-FB-1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Feedback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rates a completed booking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After completion the owner can leave a 1–5 rating and comments for the sitter.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Booking is Completed. No feedback yet for that owner-sitter-date.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PS-BK-4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Bookings 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bottom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Leave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Feedback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Feedback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star rating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Rating 5 is 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comments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Very caring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Comments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Submit feedback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Feedback is saved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and the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shows that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feedback was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given.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 FEEDBACK row exists. Admin can view it under Feedbacks.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pet owner profile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PO-PRF-1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Low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Account Management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opens the profile page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owner opens Menu then the profile card.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Pet owner is logged 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Menu on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bottom 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Menu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the profile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account card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Owner profile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fields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Name, email,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phone, and photo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are shown.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Profile data is not modified.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Update pet owner profile information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PO-PRF-2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Account Management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updates name, email, and phone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owner edits profile fields and saves.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Pet owner is on the Profile page.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PO-PRF-1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Profile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from Menu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Profile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Edit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Editable fields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 full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full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email 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 phone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number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11-digit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number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Save Changes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Updated profile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information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displayed.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PET_OWNER and USER records are updated.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Update pet owner profile picture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PO-PRF-3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Low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Account Management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updates the profile photo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owner selects a gallery image. The photo is stored so the admin panel can display it.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Device gallery contains a valid image.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PO-PRF-1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Profile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from Menu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Profile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Edit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Editable fields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the profile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photo icon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Gallery picker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Choose an image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owner.jpg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Image is 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Save Changes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New photo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shown 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Menu/Profile and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saved to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PET_OWNER.po_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photo_url.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Owner photo is visible in the mobile app and in the admin Messages/Feedbacks views.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Pet Owner logout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PO-OUT-1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logs out of the mobile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owner confirms logout and is returned to Login.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Pet owner is logged 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Menu on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bottom 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Menu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Log out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dialog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Log out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Session ends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next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screen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Login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displayed.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owner must sign in again to access owner screens. Part B — Pet Sitter (Mobile Application)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Create a booking using Whole day or Hourly mode with optional add-ons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PO-BK-9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9/17/2026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selects Whole day or Hourly booking and optional additional services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owner chooses Whole day or Hourly mode, selects a catalog service (Drop-in / Boarding / Care Concierge), and may add optional additional services offered by the sitter.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Owner is logged in with a compatible pet. An approved sitter has availability and at least one personal additional service.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PO-BK-1; PS-SVC-1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Step No: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Steps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Data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Expected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Actual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Status (Pass/Fail)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Open Book Appointment for the selected sitter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Booking form is displayed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Select booking mode Whole day or Hourly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Whole day / Hourly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Selected mode is applied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Choose dates/times inside the sitter availability window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Available schedule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Schedule is accepted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Choose a service from the service catalog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Drop-in / Boarding / Care Concierge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 and computed amount are displayed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Select a compatible pet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Registered pet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Pet is selected; compatible add-ons appear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Optionally select Additional Services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Sitter add-on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Add-on total is shown (paid to the sitter)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Accept waiver, upload signed PDF, tap Book Appointment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waiver.pdf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Booking is Pending; Payment status is Not Due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Booking stores booking_mode and any BOOKING_ADDITIONAL_SERVICE rows.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Add a pet including gender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PO-PET-5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9/17/2026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Owner Pet Management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Owner selects pet gender when adding a pet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Add Pet form records gender with the other pet details.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Pet owner is logged 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PO-AUTH-1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Step No: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Steps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Data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Expected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Actual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Status (Pass/Fail)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Tap My Pets, then Add New Pet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Add New Pet page is displayed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Enter pet details including Gender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Male / Female / Unknown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Gender is accepted as input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Tap Add Pet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Pet is saved and listed in My Pets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PET row stores pet_gender.</w:t>
      </w:r>
    </w:p>
    <w:p/>
    <w:p>
      <w:pPr>
        <w:spacing w:after="120"/>
      </w:pPr>
      <w:r>
        <w:rPr>
          <w:rFonts w:ascii="Calibri" w:hAnsi="Calibri"/>
          <w:b/>
          <w:i w:val="0"/>
          <w:color w:val="3A1E14"/>
          <w:sz w:val="28"/>
        </w:rPr>
        <w:t>Part B — Pet Sitter (Mobile Application)</w:t>
      </w:r>
    </w:p>
    <w:p>
      <w:pPr>
        <w:spacing w:after="120"/>
      </w:pPr>
      <w:r>
        <w:rPr>
          <w:rFonts w:ascii="Calibri" w:hAnsi="Calibri"/>
          <w:b/>
          <w:i w:val="0"/>
          <w:sz w:val="24"/>
        </w:rPr>
        <w:t>Pet sitter application with valid information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PS-APP-1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Application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Applicant submits a complete pet sitter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 xml:space="preserve">A user applies from the Login page Apply Here form with valid details, place photos, and a PDF resume. The application stays </w:t>
        <w:br/>
        <w:t>Pending until the administrator accepts it.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Email is not already used by a pet sitter. Applicant is at least 18 years old.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 xml:space="preserve">Step </w:t>
        <w:br/>
        <w:t xml:space="preserve">No: </w:t>
        <w:br/>
        <w:t xml:space="preserve">Test Steps </w:t>
        <w:br/>
        <w:t xml:space="preserve">Test Data </w:t>
        <w:br/>
        <w:t xml:space="preserve">Expected Results </w:t>
        <w:br/>
        <w:t xml:space="preserve">Actual Results </w:t>
        <w:br/>
        <w:t xml:space="preserve">Status (Pass/Fail) </w:t>
        <w:br/>
        <w:t xml:space="preserve">Notes </w:t>
        <w:br/>
        <w:t xml:space="preserve">1 </w:t>
        <w:br/>
        <w:t xml:space="preserve">Open the Login </w:t>
        <w:br/>
        <w:t xml:space="preserve">page </w:t>
        <w:br/>
        <w:t xml:space="preserve"> </w:t>
        <w:br/>
        <w:t xml:space="preserve">Login page is </w:t>
        <w:br/>
        <w:t xml:space="preserve">displayed </w:t>
        <w:br/>
        <w:t xml:space="preserve"> </w:t>
        <w:br/>
        <w:t xml:space="preserve"> </w:t>
        <w:br/>
        <w:t xml:space="preserve"> </w:t>
        <w:br/>
        <w:t xml:space="preserve">2 </w:t>
        <w:br/>
        <w:t xml:space="preserve">Tap Apply Here </w:t>
        <w:br/>
        <w:t xml:space="preserve"> </w:t>
        <w:br/>
        <w:t xml:space="preserve">Application page is </w:t>
        <w:br/>
        <w:t xml:space="preserve">displayed </w:t>
        <w:br/>
        <w:t xml:space="preserve"> </w:t>
        <w:br/>
        <w:t xml:space="preserve"> </w:t>
        <w:br/>
        <w:t xml:space="preserve"> </w:t>
        <w:br/>
        <w:t xml:space="preserve">3 </w:t>
        <w:br/>
        <w:t xml:space="preserve">Enter First Name </w:t>
        <w:br/>
        <w:t xml:space="preserve">Valid first name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4 </w:t>
        <w:br/>
        <w:t xml:space="preserve">Enter Last Name </w:t>
        <w:br/>
        <w:t xml:space="preserve">Valid last name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5 </w:t>
        <w:br/>
        <w:t xml:space="preserve">Enter Email </w:t>
        <w:br/>
        <w:t xml:space="preserve">Address </w:t>
        <w:br/>
        <w:t xml:space="preserve">Unused applicant </w:t>
        <w:br/>
        <w:t xml:space="preserve">email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6 </w:t>
        <w:br/>
        <w:t xml:space="preserve">Enter Contact </w:t>
        <w:br/>
        <w:t xml:space="preserve">Number </w:t>
        <w:br/>
        <w:t xml:space="preserve">09XXXXXXXXX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7 </w:t>
        <w:br/>
        <w:t xml:space="preserve">Enter City / </w:t>
        <w:br/>
        <w:t xml:space="preserve">Municipality and </w:t>
        <w:br/>
        <w:t xml:space="preserve">Province </w:t>
        <w:br/>
        <w:t xml:space="preserve">Dumaguete City, </w:t>
        <w:br/>
        <w:t xml:space="preserve">Negros Oriental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8 </w:t>
        <w:br/>
        <w:t xml:space="preserve">Enter Street / </w:t>
        <w:br/>
        <w:t xml:space="preserve">Barangay </w:t>
        <w:br/>
        <w:t xml:space="preserve">Valid street / </w:t>
        <w:br/>
        <w:t xml:space="preserve">barangay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9 </w:t>
        <w:br/>
        <w:t xml:space="preserve">Enter Postal Code </w:t>
        <w:br/>
        <w:t xml:space="preserve">Negros Oriental </w:t>
        <w:br/>
        <w:t xml:space="preserve">postal code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10 </w:t>
        <w:br/>
        <w:t xml:space="preserve">Enter Date of Birth </w:t>
        <w:br/>
        <w:t xml:space="preserve">Age 18 or older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11 </w:t>
        <w:br/>
        <w:t xml:space="preserve">Select preferred pet </w:t>
        <w:br/>
        <w:t xml:space="preserve">type </w:t>
        <w:br/>
        <w:t xml:space="preserve">Dogs </w:t>
        <w:br/>
        <w:t xml:space="preserve">Preferred pet type </w:t>
        <w:br/>
        <w:t xml:space="preserve">is selected </w:t>
        <w:br/>
        <w:t xml:space="preserve"> </w:t>
        <w:br/>
        <w:t xml:space="preserve"> </w:t>
        <w:br/>
        <w:t xml:space="preserve"> </w:t>
        <w:br/>
        <w:br/>
        <w:br/>
        <w:t xml:space="preserve">12 </w:t>
        <w:br/>
        <w:t xml:space="preserve">Select available </w:t>
        <w:br/>
        <w:t xml:space="preserve">days </w:t>
        <w:br/>
        <w:t xml:space="preserve">Monday–Friday </w:t>
        <w:br/>
        <w:t xml:space="preserve">Days are selected </w:t>
        <w:br/>
        <w:t xml:space="preserve"> </w:t>
        <w:br/>
        <w:t xml:space="preserve"> </w:t>
        <w:br/>
        <w:t xml:space="preserve"> </w:t>
        <w:br/>
        <w:t xml:space="preserve">13 </w:t>
        <w:br/>
        <w:t xml:space="preserve">Select Start time </w:t>
        <w:br/>
        <w:t xml:space="preserve">8:00 AM </w:t>
        <w:br/>
        <w:t xml:space="preserve">Start time is </w:t>
        <w:br/>
        <w:t xml:space="preserve">accepted </w:t>
        <w:br/>
        <w:t xml:space="preserve"> </w:t>
        <w:br/>
        <w:t xml:space="preserve"> </w:t>
        <w:br/>
        <w:t xml:space="preserve"> </w:t>
        <w:br/>
        <w:t xml:space="preserve">14 </w:t>
        <w:br/>
        <w:t xml:space="preserve">Select End time </w:t>
        <w:br/>
        <w:t xml:space="preserve">5:00 PM </w:t>
        <w:br/>
        <w:t xml:space="preserve">End time is </w:t>
        <w:br/>
        <w:t xml:space="preserve">accepted </w:t>
        <w:br/>
        <w:t xml:space="preserve"> </w:t>
        <w:br/>
        <w:t xml:space="preserve"> </w:t>
        <w:br/>
        <w:t xml:space="preserve"> </w:t>
        <w:br/>
        <w:t xml:space="preserve">15 </w:t>
        <w:br/>
        <w:t xml:space="preserve">Upload pet place </w:t>
        <w:br/>
        <w:t xml:space="preserve">photos </w:t>
        <w:br/>
        <w:t xml:space="preserve">place1.jpg </w:t>
        <w:br/>
        <w:t xml:space="preserve">Photos are accepted </w:t>
        <w:br/>
        <w:t xml:space="preserve"> </w:t>
        <w:br/>
        <w:t xml:space="preserve"> </w:t>
        <w:br/>
        <w:t xml:space="preserve"> </w:t>
        <w:br/>
        <w:t xml:space="preserve">16 </w:t>
        <w:br/>
        <w:t xml:space="preserve">Upload resume as </w:t>
        <w:br/>
        <w:t xml:space="preserve">PDF not larger than </w:t>
        <w:br/>
        <w:t xml:space="preserve">5MB </w:t>
        <w:br/>
        <w:t xml:space="preserve">resume.pdf </w:t>
        <w:br/>
        <w:t xml:space="preserve">PDF is accepted </w:t>
        <w:br/>
        <w:t xml:space="preserve"> </w:t>
        <w:br/>
        <w:t xml:space="preserve"> </w:t>
        <w:br/>
        <w:t xml:space="preserve"> </w:t>
        <w:br/>
        <w:t xml:space="preserve">17 </w:t>
        <w:br/>
        <w:t xml:space="preserve">Tap Apply </w:t>
        <w:br/>
        <w:t xml:space="preserve"> </w:t>
        <w:br/>
        <w:t xml:space="preserve">Application is </w:t>
        <w:br/>
        <w:t xml:space="preserve">submitted as </w:t>
        <w:br/>
        <w:t xml:space="preserve">Pending. User is </w:t>
        <w:br/>
        <w:t xml:space="preserve">informed that an </w:t>
        <w:br/>
        <w:t xml:space="preserve">administrator will </w:t>
        <w:br/>
        <w:t>review it.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Login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Login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Apply Here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Application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First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first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Last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last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Unused applicant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Contact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Number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09XXXXXXXXX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City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Municipality and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Province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Dumaguete City,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Negros Oriental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Street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Barangay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street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barangay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9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Postal Code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Negros Oriental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postal code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10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Date of Birth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Age 18 or older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preferred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type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Dogs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Preferred pet type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available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days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Monday–Friday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Days are 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Start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8:00 AM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Start time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End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5:00 PM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End time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Upload pet place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photos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place1.jpg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Photos are 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Upload resume as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PDF not larger than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5MB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resume.pdf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PDF is 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Apply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submitted as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Pending. User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informed that an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administrator will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review it.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APPLICANT and APPLICATION rows exist with application_status Pending. No PET SITTER account is created yet.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Pet sitter application with invalid email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PS-APP-2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Application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Application is denied when the email is invalid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applicant enters an invalid email format.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Application page is open.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 xml:space="preserve">Step </w:t>
        <w:br/>
        <w:t xml:space="preserve">No: </w:t>
        <w:br/>
        <w:t xml:space="preserve">Test Steps </w:t>
        <w:br/>
        <w:t xml:space="preserve">Test Data </w:t>
        <w:br/>
        <w:t xml:space="preserve">Expected Results </w:t>
        <w:br/>
        <w:t xml:space="preserve">Actual Results </w:t>
        <w:br/>
        <w:t xml:space="preserve">Status (Pass/Fail) </w:t>
        <w:br/>
        <w:t xml:space="preserve">Notes </w:t>
        <w:br/>
        <w:t xml:space="preserve">1 </w:t>
        <w:br/>
        <w:t xml:space="preserve">Open the Pet Sitter </w:t>
        <w:br/>
        <w:t xml:space="preserve">Application page </w:t>
        <w:br/>
        <w:t xml:space="preserve"> </w:t>
        <w:br/>
        <w:t xml:space="preserve">Application page is </w:t>
        <w:br/>
        <w:t xml:space="preserve">displayed </w:t>
        <w:br/>
        <w:t xml:space="preserve"> </w:t>
        <w:br/>
        <w:t xml:space="preserve"> </w:t>
        <w:br/>
        <w:t xml:space="preserve"> </w:t>
        <w:br/>
        <w:t xml:space="preserve">2 </w:t>
        <w:br/>
        <w:t xml:space="preserve">Enter First Name </w:t>
        <w:br/>
        <w:t xml:space="preserve">Valid first name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br/>
        <w:br/>
        <w:t xml:space="preserve">3 </w:t>
        <w:br/>
        <w:t xml:space="preserve">Enter Last Name </w:t>
        <w:br/>
        <w:t xml:space="preserve">Valid last name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4 </w:t>
        <w:br/>
        <w:t xml:space="preserve">Enter an invalid </w:t>
        <w:br/>
        <w:t xml:space="preserve">Email Address </w:t>
        <w:br/>
        <w:t xml:space="preserve">not-an-email </w:t>
        <w:br/>
        <w:t xml:space="preserve">Invalid email is </w:t>
        <w:br/>
        <w:t xml:space="preserve">entered </w:t>
        <w:br/>
        <w:t xml:space="preserve"> </w:t>
        <w:br/>
        <w:t xml:space="preserve"> </w:t>
        <w:br/>
        <w:t xml:space="preserve"> </w:t>
        <w:br/>
        <w:t xml:space="preserve">5 </w:t>
        <w:br/>
        <w:t xml:space="preserve">Complete the </w:t>
        <w:br/>
        <w:t xml:space="preserve">remaining required </w:t>
        <w:br/>
        <w:t xml:space="preserve">fields with valid </w:t>
        <w:br/>
        <w:t xml:space="preserve">values </w:t>
        <w:br/>
        <w:t xml:space="preserve">Valid contact, </w:t>
        <w:br/>
        <w:t xml:space="preserve">address, schedule, </w:t>
        <w:br/>
        <w:t xml:space="preserve">photos, resume </w:t>
        <w:br/>
        <w:t xml:space="preserve">Other fields are </w:t>
        <w:br/>
        <w:t xml:space="preserve">filled </w:t>
        <w:br/>
        <w:t xml:space="preserve"> </w:t>
        <w:br/>
        <w:t xml:space="preserve"> </w:t>
        <w:br/>
        <w:t xml:space="preserve"> </w:t>
        <w:br/>
        <w:t xml:space="preserve">6 </w:t>
        <w:br/>
        <w:t xml:space="preserve">Tap Apply </w:t>
        <w:br/>
        <w:t xml:space="preserve"> </w:t>
        <w:br/>
        <w:t xml:space="preserve">Application is </w:t>
        <w:br/>
        <w:t xml:space="preserve">denied. Applicant </w:t>
        <w:br/>
        <w:t xml:space="preserve">stays on the </w:t>
        <w:br/>
        <w:t>application page.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Pet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Application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Application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First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first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Last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last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an invalid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Email 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not-an-email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Invalid email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remaining required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fields with valid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values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contact,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address, schedule,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photos, resume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Other fields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filled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Apply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denied. Applicant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stays on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application page.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application record is created.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Pet sitter application with invalid resume file type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PS-APP-3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Application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Application is denied when the resume is not a PDF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applicant uploads a non-PDF resume.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Application page is open.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 xml:space="preserve">Step </w:t>
        <w:br/>
        <w:t xml:space="preserve">No: </w:t>
        <w:br/>
        <w:t xml:space="preserve">Test Steps </w:t>
        <w:br/>
        <w:t xml:space="preserve">Test Data </w:t>
        <w:br/>
        <w:t xml:space="preserve">Expected Results </w:t>
        <w:br/>
        <w:t xml:space="preserve">Actual Results </w:t>
        <w:br/>
        <w:t xml:space="preserve">Status (Pass/Fail) </w:t>
        <w:br/>
        <w:t xml:space="preserve">Notes </w:t>
        <w:br/>
        <w:t xml:space="preserve">1 </w:t>
        <w:br/>
        <w:t xml:space="preserve">Open the Pet Sitter </w:t>
        <w:br/>
        <w:t xml:space="preserve">Application page </w:t>
        <w:br/>
        <w:t xml:space="preserve"> </w:t>
        <w:br/>
        <w:t xml:space="preserve">Application page is </w:t>
        <w:br/>
        <w:t xml:space="preserve">displayed </w:t>
        <w:br/>
        <w:t xml:space="preserve"> </w:t>
        <w:br/>
        <w:t xml:space="preserve"> </w:t>
        <w:br/>
        <w:t xml:space="preserve"> </w:t>
        <w:br/>
        <w:t xml:space="preserve">2 </w:t>
        <w:br/>
        <w:t xml:space="preserve">Enter First Name </w:t>
        <w:br/>
        <w:t xml:space="preserve">Valid first name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3 </w:t>
        <w:br/>
        <w:t xml:space="preserve">Enter Last Name </w:t>
        <w:br/>
        <w:t xml:space="preserve">Valid last name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4 </w:t>
        <w:br/>
        <w:t xml:space="preserve">Enter Email </w:t>
        <w:br/>
        <w:t xml:space="preserve">Address </w:t>
        <w:br/>
        <w:t xml:space="preserve">Unused applicant </w:t>
        <w:br/>
        <w:t xml:space="preserve">email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5 </w:t>
        <w:br/>
        <w:t xml:space="preserve">Enter Contact </w:t>
        <w:br/>
        <w:t xml:space="preserve">Number </w:t>
        <w:br/>
        <w:t xml:space="preserve">09XXXXXXXXX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6 </w:t>
        <w:br/>
        <w:t xml:space="preserve">Enter City / </w:t>
        <w:br/>
        <w:t xml:space="preserve">Dumaguete City,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br/>
        <w:br/>
        <w:t xml:space="preserve">Municipality and </w:t>
        <w:br/>
        <w:t xml:space="preserve">Province </w:t>
        <w:br/>
        <w:t xml:space="preserve">Negros Oriental </w:t>
        <w:br/>
        <w:t xml:space="preserve">7 </w:t>
        <w:br/>
        <w:t xml:space="preserve">Enter Street / </w:t>
        <w:br/>
        <w:t xml:space="preserve">Barangay </w:t>
        <w:br/>
        <w:t xml:space="preserve">Valid street / </w:t>
        <w:br/>
        <w:t xml:space="preserve">barangay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8 </w:t>
        <w:br/>
        <w:t xml:space="preserve">Enter Postal Code </w:t>
        <w:br/>
        <w:t xml:space="preserve">Negros Oriental </w:t>
        <w:br/>
        <w:t xml:space="preserve">postal code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9 </w:t>
        <w:br/>
        <w:t xml:space="preserve">Enter Date of Birth </w:t>
        <w:br/>
        <w:t xml:space="preserve">Age 18 or older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10 </w:t>
        <w:br/>
        <w:t xml:space="preserve">Select preferred pet </w:t>
        <w:br/>
        <w:t xml:space="preserve">type </w:t>
        <w:br/>
        <w:t xml:space="preserve">Dogs </w:t>
        <w:br/>
        <w:t xml:space="preserve">Preferred pet type </w:t>
        <w:br/>
        <w:t xml:space="preserve">is selected </w:t>
        <w:br/>
        <w:t xml:space="preserve"> </w:t>
        <w:br/>
        <w:t xml:space="preserve"> </w:t>
        <w:br/>
        <w:t xml:space="preserve"> </w:t>
        <w:br/>
        <w:t xml:space="preserve">11 </w:t>
        <w:br/>
        <w:t xml:space="preserve">Select available </w:t>
        <w:br/>
        <w:t xml:space="preserve">days </w:t>
        <w:br/>
        <w:t xml:space="preserve">Monday–Friday </w:t>
        <w:br/>
        <w:t xml:space="preserve">Days are selected </w:t>
        <w:br/>
        <w:t xml:space="preserve"> </w:t>
        <w:br/>
        <w:t xml:space="preserve"> </w:t>
        <w:br/>
        <w:t xml:space="preserve"> </w:t>
        <w:br/>
        <w:t xml:space="preserve">12 </w:t>
        <w:br/>
        <w:t xml:space="preserve">Select Start time </w:t>
        <w:br/>
        <w:t xml:space="preserve">8:00 AM </w:t>
        <w:br/>
        <w:t xml:space="preserve">Start time is </w:t>
        <w:br/>
        <w:t xml:space="preserve">accepted </w:t>
        <w:br/>
        <w:t xml:space="preserve"> </w:t>
        <w:br/>
        <w:t xml:space="preserve"> </w:t>
        <w:br/>
        <w:t xml:space="preserve"> </w:t>
        <w:br/>
        <w:t xml:space="preserve">13 </w:t>
        <w:br/>
        <w:t xml:space="preserve">Select End time </w:t>
        <w:br/>
        <w:t xml:space="preserve">5:00 PM </w:t>
        <w:br/>
        <w:t xml:space="preserve">End time is </w:t>
        <w:br/>
        <w:t xml:space="preserve">accepted </w:t>
        <w:br/>
        <w:t xml:space="preserve"> </w:t>
        <w:br/>
        <w:t xml:space="preserve"> </w:t>
        <w:br/>
        <w:t xml:space="preserve"> </w:t>
        <w:br/>
        <w:t xml:space="preserve">14 </w:t>
        <w:br/>
        <w:t xml:space="preserve">Upload pet place </w:t>
        <w:br/>
        <w:t xml:space="preserve">photos </w:t>
        <w:br/>
        <w:t xml:space="preserve">place1.jpg </w:t>
        <w:br/>
        <w:t xml:space="preserve">Photos are accepted </w:t>
        <w:br/>
        <w:t xml:space="preserve"> </w:t>
        <w:br/>
        <w:t xml:space="preserve"> </w:t>
        <w:br/>
        <w:t xml:space="preserve"> </w:t>
        <w:br/>
        <w:t xml:space="preserve">15 </w:t>
        <w:br/>
        <w:t xml:space="preserve">Upload a Word or </w:t>
        <w:br/>
        <w:t xml:space="preserve">image file as the </w:t>
        <w:br/>
        <w:t xml:space="preserve">resume </w:t>
        <w:br/>
        <w:t xml:space="preserve">resume.docx or </w:t>
        <w:br/>
        <w:t xml:space="preserve">resume.jpg </w:t>
        <w:br/>
        <w:t xml:space="preserve">Invalid file type is </w:t>
        <w:br/>
        <w:t xml:space="preserve">rejected </w:t>
        <w:br/>
        <w:t xml:space="preserve"> </w:t>
        <w:br/>
        <w:t xml:space="preserve"> </w:t>
        <w:br/>
        <w:t xml:space="preserve"> </w:t>
        <w:br/>
        <w:t xml:space="preserve">16 </w:t>
        <w:br/>
        <w:t xml:space="preserve">Tap Apply if the </w:t>
        <w:br/>
        <w:t xml:space="preserve">button is still </w:t>
        <w:br/>
        <w:t xml:space="preserve">enabled </w:t>
        <w:br/>
        <w:t xml:space="preserve"> </w:t>
        <w:br/>
        <w:t xml:space="preserve">Application is </w:t>
        <w:br/>
        <w:t xml:space="preserve">denied due to </w:t>
        <w:br/>
        <w:t xml:space="preserve">invalid resume file </w:t>
        <w:br/>
        <w:t>type.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Pet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Application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Application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First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first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Last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last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Unused applicant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Contact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Number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09XXXXXXXXX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City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Dumaguete City,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Municipality and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Province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Negros Oriental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Street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Barangay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street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barangay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Postal Code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Negros Oriental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postal code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9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Date of Birth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Age 18 or older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10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preferred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type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Dogs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Preferred pet type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available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days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Monday–Friday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Days are 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Start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8:00 AM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Start time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End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5:00 PM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End time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Upload pet place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photos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place1.jpg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Photos are 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Upload a Word or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image file as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resume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resume.docx or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resume.jpg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Invalid file type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rejected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Apply if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button is still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enabled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denied due to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invalid resume file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type.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application is stored with an invalid resume type.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Pet sitter application with incomplete required fields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PS-APP-4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Application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Application is denied when required fields are missing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applicant leaves preferred schedule, address, or photos empty.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Application page is open.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 xml:space="preserve">Step </w:t>
        <w:br/>
        <w:t xml:space="preserve">No: </w:t>
        <w:br/>
        <w:t xml:space="preserve">Test Steps </w:t>
        <w:br/>
        <w:t xml:space="preserve">Test Data </w:t>
        <w:br/>
        <w:t xml:space="preserve">Expected Results </w:t>
        <w:br/>
        <w:t xml:space="preserve">Actual Results </w:t>
        <w:br/>
        <w:t xml:space="preserve">Status (Pass/Fail) </w:t>
        <w:br/>
        <w:t xml:space="preserve">Notes </w:t>
        <w:br/>
        <w:t xml:space="preserve">1 </w:t>
        <w:br/>
        <w:t xml:space="preserve">Open the Pet Sitter </w:t>
        <w:br/>
        <w:t xml:space="preserve">Application page </w:t>
        <w:br/>
        <w:t xml:space="preserve"> </w:t>
        <w:br/>
        <w:t xml:space="preserve">Application page is </w:t>
        <w:br/>
        <w:t xml:space="preserve">displayed </w:t>
        <w:br/>
        <w:t xml:space="preserve"> </w:t>
        <w:br/>
        <w:t xml:space="preserve"> </w:t>
        <w:br/>
        <w:t xml:space="preserve"> </w:t>
        <w:br/>
        <w:t xml:space="preserve">2 </w:t>
        <w:br/>
        <w:t xml:space="preserve">Leave preferred </w:t>
        <w:br/>
        <w:t xml:space="preserve">days unselected </w:t>
        <w:br/>
        <w:t xml:space="preserve"> </w:t>
        <w:br/>
        <w:t xml:space="preserve">No days are </w:t>
        <w:br/>
        <w:t xml:space="preserve">selected </w:t>
        <w:br/>
        <w:t xml:space="preserve"> </w:t>
        <w:br/>
        <w:t xml:space="preserve"> </w:t>
        <w:br/>
        <w:t xml:space="preserve"> </w:t>
        <w:br/>
        <w:t xml:space="preserve">3 </w:t>
        <w:br/>
        <w:t xml:space="preserve">Leave Start time </w:t>
        <w:br/>
        <w:t xml:space="preserve">empty </w:t>
        <w:br/>
        <w:t xml:space="preserve"> </w:t>
        <w:br/>
        <w:t xml:space="preserve">Start time remains </w:t>
        <w:br/>
        <w:t xml:space="preserve">empty </w:t>
        <w:br/>
        <w:t xml:space="preserve"> </w:t>
        <w:br/>
        <w:t xml:space="preserve"> </w:t>
        <w:br/>
        <w:t xml:space="preserve"> </w:t>
        <w:br/>
        <w:t xml:space="preserve">4 </w:t>
        <w:br/>
        <w:t xml:space="preserve">Leave End time </w:t>
        <w:br/>
        <w:t xml:space="preserve">empty </w:t>
        <w:br/>
        <w:t xml:space="preserve"> </w:t>
        <w:br/>
        <w:t xml:space="preserve">End time remains </w:t>
        <w:br/>
        <w:t xml:space="preserve">empty </w:t>
        <w:br/>
        <w:t xml:space="preserve"> </w:t>
        <w:br/>
        <w:t xml:space="preserve"> </w:t>
        <w:br/>
        <w:t xml:space="preserve"> </w:t>
        <w:br/>
        <w:t xml:space="preserve">5 </w:t>
        <w:br/>
        <w:t xml:space="preserve">Leave pet place </w:t>
        <w:br/>
        <w:t xml:space="preserve">photos empty </w:t>
        <w:br/>
        <w:t xml:space="preserve"> </w:t>
        <w:br/>
        <w:t xml:space="preserve">No photos are </w:t>
        <w:br/>
        <w:t xml:space="preserve">attached </w:t>
        <w:br/>
        <w:t xml:space="preserve"> </w:t>
        <w:br/>
        <w:t xml:space="preserve"> </w:t>
        <w:br/>
        <w:t xml:space="preserve"> </w:t>
        <w:br/>
        <w:t xml:space="preserve">6 </w:t>
        <w:br/>
        <w:t xml:space="preserve">Tap Apply </w:t>
        <w:br/>
        <w:t xml:space="preserve"> </w:t>
        <w:br/>
        <w:t xml:space="preserve">Application Error </w:t>
        <w:br/>
        <w:t xml:space="preserve">dialog is displayed. </w:t>
        <w:br/>
        <w:t xml:space="preserve">Application is not </w:t>
        <w:br/>
        <w:t>submitted.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Pet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Application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Application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preferred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days unselected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 days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Start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Start time remains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End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End time remains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pet place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photos empty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 photos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attached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Apply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Application Error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dialog is displayed.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Application is not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submitted.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APPLICANT row is created.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Pet sitter login after admin acceptance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PS-AUTH-1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Accepted pet sitter signs in and reaches the sitter Home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 xml:space="preserve">After the administrator accepts the application, the sitter signs in with the issued account and is routed to the sitter shell, not the </w:t>
        <w:br/>
        <w:t>owner Home.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Administrator has accepted the applicant and created the PET SITTER account.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AD-AP-2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Login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Login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the 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Issued sitter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the issued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Issued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SIGN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Authentication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succeeds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landing screen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Home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assigned bookings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screen is displayed.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Owner Home is not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shown.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session belongs to a PET SITTER.ps_auth_id user.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Applicant cannot log in as sitter before acceptance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PS-AUTH-2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Pending applicant cannot use sitter login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 submitted application does not create a login until the admin accepts it.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Application is Pending. No PET SITTER row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PS-APP-1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Login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Login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the pending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applicant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Applicant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any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Any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SIGN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Sign in fails or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account is not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treated as a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sitter.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sitter session is created.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assigned bookings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PS-BK-1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sitter views assigned bookings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Testing the display of all assigned bookings of the logged-in pet sitter.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User is logged in as a pet sitter. At least one booking is assigned to this sitter.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PO-BK-2; PS-AUTH-1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Sign in as a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pet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credentials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Home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View assigned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on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Home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Assigned bookings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are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 service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information on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card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Service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information on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card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 schedule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information on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card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Schedule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on a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that other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sitters' bookings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 listed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Only this sitter's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displayed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Booking records remain unchanged.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booking details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PS-BK-2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sitter views details of an assigned booking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sitter opens a booking and sees pet, owner contact, schedule, and status.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User is logged in as a pet sitter.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PS-BK-1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Sign in as a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pet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credentials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Home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an assigned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pet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name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correctly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pet type and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breed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type and breed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are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correctly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vaccination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Vaccination 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correctly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service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Service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correctly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date range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Date range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correctly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time range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Time range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correctly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9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special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instructions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Instructions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correctly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10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status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displayed correctly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Booking details remain unchanged.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assigned bookings with no records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PS-BK-3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sitter views the booking module with no assigned records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 newly accepted sitter with no bookings opens the list.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User is logged in as a pet sitter and has no assigned bookings.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No assigned booking records exist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Sign in as a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with no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pet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credentials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Home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View assigned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 booking list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empty-state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message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Empty-state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message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displayed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booking records are modified.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Complete a booking after the scheduled end time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PS-BK-4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sitter marks an approved booking as Completed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Only Approved/Confirmed bookings can be completed, and only after Philippine local time is past the scheduled end.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Booking status is Confirmed/Approved. Current PH time is after end date and end time.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AD-BK-4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Sign in as a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pet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credentials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Home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approved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that Mark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 action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Mark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 confirmation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prompt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booking_status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becomes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payment_status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becomes Unpaid.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owner can now pay. Admin sees Completed / Unpaid until payment is submitted.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Cannot complete a booking before the end time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PS-BK-5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Complete Booking is blocked before the schedule ends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sitter tries to complete a booking that has not yet ended.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Booking is Confirmed. End time is still in the future.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AD-BK-4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Sign in as a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pet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credentials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Home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approved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that has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 yet ended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Mark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SnackBar states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cannot be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 until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scheduled end time.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Return to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remains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Confirmed.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Payment remains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Not Due.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Booking remains Confirmed. Payment remains Not Due.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sitter availability calendar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PS-AV-1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Availability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sitter views availability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sitter opens the Bookings/availability calendar.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Sitter is logged in. Availability was seeded from the approved application or added manually.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Sign in as a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pet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credentials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Home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availability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tab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Availability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calendar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available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dates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windows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windows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shown.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Availability records are not modified.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Add sitter availability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PS-AV-2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Availability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sitter adds a new available date and time window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sitter creates availability that owners can book against.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Sitter is logged 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availability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tab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Availability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calendar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Add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 availability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form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Tomorrow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Date is 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Start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8:00 AM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Start time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End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5:00 PM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End time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Set maximum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if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field is 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Maximum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Save All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date appears as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for owner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booking.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 PET_SITTER_AVAILABILITY row exists.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Edit sitter availability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PS-AV-3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Availability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sitter updates an availability slot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sitter changes the start and end time of a slot that is not fully booked. Delete is tested separately in PS-AV-4.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At least one availability record exists and it has no booking.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PS-AV-2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availability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Availability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calendar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tab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an existing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availability slot that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has no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slot is 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Edit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availability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Edit form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Change Start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9:00 AM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Updated start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Change End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4:00 PM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Updated end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Save Changes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calendar shows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updated time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window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the old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time window is no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longer offered to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owners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Owners can book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only against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updated hours.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PET_SITTER_AVAILABILITY row keeps the updated start and end time. Owners see the new window.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Delete sitter availability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PS-AV-4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Availability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sitter removes an availability slot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sitter deletes a slot that is not fully booked. The owner booking form must stop offering that date and time.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At least one availability record exists and it has no booking.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PS-AV-2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availability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tab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Availability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calendar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an existing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availability slot that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has no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slot is 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Delete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Delete Availability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displayed: Are you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sure you want to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delete this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availability period?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Cancel on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slot remains 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calendar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Delete again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again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Delete on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slot is removed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from the calendar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owners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can no longer book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that slot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deleted slot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 offered on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owner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form.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PET_SITTER_AVAILABILITY row is removed. Availability used by active bookings cannot be removed in a way that violates capacity rules.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Reply to an owner message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PS-MSG-1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Messages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sitter sends a reply in an existing conversation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sitter answers an owner who already has a shared booking.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 conversation exists because of a shared booking.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PO-MSG-1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Messages 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sitter navigation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Conversation list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the owner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thread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Chat history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Type a reply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Please drop off at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8:00 AM.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Reply text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Send the reply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Message appears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with sender_role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Pet Sitter.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Admin can monitor the same conversation as read-only.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sitter booking notifications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PS-NOT-1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Low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Notifications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Viewing of booking notifications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sitter views notifications for confirmed, completed, or cancelled bookings.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User is logged in as a pet sitter.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AD-BK-4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Navigate to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Redirected to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Look for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confirmed-booking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Confirmed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if one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exists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Look for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completed-booking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if one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exists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Look for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Cancelled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cancelled-booking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if one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exists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Viewing of notifications of booking is successful.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Clear sitter notifications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PS-NOT-2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Low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Notifications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Clearing of existing booking notifications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sitter clears all notifications on the notification page.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User is logged in as a pet sitter. Notifications exist.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PS-NOT-1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Navigate to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Redirected to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that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listed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Clear All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card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Confirm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Notifications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cleared.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Empty-state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message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displayed.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Unread notification flags are cleared. Bookings themselves are unchanged.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pet sitter profile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PS-PRF-1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Low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Account Management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sitter opens the profile page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sitter opens Menu then the profile card.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Pet sitter is logged 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Menu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Menu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the profile card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Profile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fields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Name, email,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contact, address,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and photo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shown.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Profile data is not modified.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Update pet sitter profile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PS-PRF-2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Account Management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sitter updates profile information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sitter edits name, contact, email, or address and saves.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Sitter is on the Profile page.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PS-PRF-1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Profile page from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Menu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Profile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Edit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Editable fields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 contact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number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11-digit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number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 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Save Changes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Updated profile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displayed. Admin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Sitters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reflects the same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fields after refresh.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PET SITTER row is updated.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Update pet sitter profile picture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PS-PRF-3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Low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Account Management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sitter updates the profile photo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sitter uploads a new photo to ps_photo_url.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Device gallery contains a valid image.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PS-PRF-1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Profile page from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Menu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Profile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Edit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Editable fields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the profile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Gallery picker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photo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Choose an image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sitter.jpg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Image is accepted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Save Changes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Profile picture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updated on Menu,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Profile, and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owner sitter list.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ps_photo_url is updated in PET SITTER.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Help Center, Terms, and About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PS-MNU-1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Low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Menu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 xml:space="preserve">Pet sitter opens Help Center, Terms and Conditions, and About </w:t>
        <w:br/>
        <w:t>Nanny Paws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Menu information pages open without changing records. Menu also lists Earnings and Privacy Policy (see PS-ERN-1 and PS-MNU-2).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Sitter is logged 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Menu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Menu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Help Center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Help Center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Return to Menu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Menu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again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Terms &amp;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Conditions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Terms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Return to Menu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Menu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again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About Nanny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Paws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About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displayed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records are modified.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Pet sitter logout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PS-OUT-1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sitter logs out of the mobile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sitter confirms logout and returns to Login.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Pet sitter is logged 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Menu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Menu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Tap Log out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dialog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Log out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Session ends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next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screen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Login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displayed.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sitter must sign in again to access sitter screens. Part C — Administrator (Web Application)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Pet sitter views earnings wallet and transaction history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PS-ERN-1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9/17/2026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Earnings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sitter opens Earnings from Menu and reviews payouts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After Completed+Paid bookings, the sitter opens Earnings to view available earnings, pending payout, and transaction history with percentage cut.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Sitter is logged in. At least one Completed+Paid booking exists for the sitter.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PS-AUTH-1; AD-BK-7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Step No: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Steps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Data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Expected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Actual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Status (Pass/Fail)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Tap Menu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Menu page is displayed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Tap Earnings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Earnings page is displayed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Observe Available earnings and Pending payout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Wallet totals are displayed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Filter or search transaction history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All / Received / Pending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Matching payout rows are listed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Open a transaction row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 total, percentage, and sitter earnings are shown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booking or earnings records are modified by viewing.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Pet sitter earnings remain empty before business payout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PS-ERN-2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9/17/2026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Earnings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Earnings history stays empty when no paid completed jobs exist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 sitter with no Completed+Paid bookings sees the empty payout message.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Sitter is logged in with no Completed+Paid bookings.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PS-AUTH-1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Step No: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Steps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Data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Expected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Actual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Status (Pass/Fail)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Open Menu → Earnings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Earnings page is displayed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Observe transaction history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Empty state explains payouts appear after the business owner sends the percentage cut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false payout amounts are shown.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Pet sitter manages personal additional services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PS-SVC-1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9/17/2026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Services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sitter adds a personal additional service from Profile → Services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From the sitter profile Services tab, the sitter reviews official catalog services and creates personal additional services (PET_SITTER_SERVICE).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Sitter is logged 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PS-AUTH-1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Step No: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Steps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Data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Expected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Actual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Status (Pass/Fail)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Tap Menu, then open the profile card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Sitter Profile is displayed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Open the Services tab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Nanny Paws Services and My Additional Services are displayed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Add a personal additional service with name and price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Valid name and price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 is saved under My Additional Services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Edit or remove the personal service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Changes are reflected in the list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Personal services are available as optional add-ons on owner booking forms for this sitter.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Pet sitter opens Privacy Policy from Menu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PS-MNU-2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Sherall Bless A. Abiera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Low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9/17/2026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Pet Sitter Menu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Pet sitter opens Privacy Policy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Menu includes Privacy Policy alongside Help Center, Terms &amp; Conditions, and About Nanny Paws.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Sitter is logged 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PS-AUTH-1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Step No: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Steps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Data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Expected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Actual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Status (Pass/Fail)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Tap Menu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Menu page is displayed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Tap Privacy Policy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Privacy Policy page is displayed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Return to Menu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Menu page is displayed again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records are modified.</w:t>
      </w:r>
    </w:p>
    <w:p/>
    <w:p>
      <w:pPr>
        <w:spacing w:after="120"/>
      </w:pPr>
      <w:r>
        <w:rPr>
          <w:rFonts w:ascii="Calibri" w:hAnsi="Calibri"/>
          <w:b/>
          <w:i w:val="0"/>
          <w:color w:val="3A1E14"/>
          <w:sz w:val="28"/>
        </w:rPr>
        <w:t>Part C — Administrator (Web Application)</w:t>
      </w:r>
    </w:p>
    <w:p>
      <w:pPr>
        <w:spacing w:after="120"/>
      </w:pPr>
      <w:r>
        <w:rPr>
          <w:rFonts w:ascii="Calibri" w:hAnsi="Calibri"/>
          <w:b/>
          <w:i w:val="0"/>
          <w:sz w:val="24"/>
        </w:rPr>
        <w:t>Administrator login with valid credentials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AD-AUTH-1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 signs in to the web panel with a valid ADMIN account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administrator opens the web login page and authenticates using the ADMIN table credentials.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Admin web application is reachable. A valid ADMIN row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Internet connection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admin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web login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Admin login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admin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Registered admin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admin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admin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Sign In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Login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Session is created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landing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User is redirected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to Bookings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sidebar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Sidebar items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displayed.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Admin session token is stored. Sidebar shows Bookings, Pet Sitters, Messages, Applicants, Feedbacks, Business Earnings, and Maintenance.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Administrator login with incorrect password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AD-AUTH-2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 login is denied with an incorrect password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administrator enters a wrong password.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Admin login page is open.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 xml:space="preserve">Step </w:t>
        <w:br/>
        <w:t xml:space="preserve">No: </w:t>
        <w:br/>
        <w:t xml:space="preserve">Test Steps </w:t>
        <w:br/>
        <w:t xml:space="preserve">Test Data </w:t>
        <w:br/>
        <w:t xml:space="preserve">Expected Results </w:t>
        <w:br/>
        <w:t xml:space="preserve">Actual Results </w:t>
        <w:br/>
        <w:t xml:space="preserve">Status (Pass/Fail) </w:t>
        <w:br/>
        <w:t xml:space="preserve">Notes </w:t>
        <w:br/>
        <w:t xml:space="preserve">1 </w:t>
        <w:br/>
        <w:t xml:space="preserve">Open the admin </w:t>
        <w:br/>
        <w:t xml:space="preserve">web login page </w:t>
        <w:br/>
        <w:t xml:space="preserve"> </w:t>
        <w:br/>
        <w:t xml:space="preserve">Admin login page </w:t>
        <w:br/>
        <w:t xml:space="preserve">is displayed </w:t>
        <w:br/>
        <w:t xml:space="preserve"> </w:t>
        <w:br/>
        <w:t xml:space="preserve"> </w:t>
        <w:br/>
        <w:t xml:space="preserve"> </w:t>
        <w:br/>
        <w:t xml:space="preserve">2 </w:t>
        <w:br/>
        <w:t xml:space="preserve">Enter a valid admin </w:t>
        <w:br/>
        <w:t xml:space="preserve">email </w:t>
        <w:br/>
        <w:t xml:space="preserve">Registered admin </w:t>
        <w:br/>
        <w:t xml:space="preserve">email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3 </w:t>
        <w:br/>
        <w:t xml:space="preserve">Enter an incorrect </w:t>
        <w:br/>
        <w:t xml:space="preserve">password </w:t>
        <w:br/>
        <w:t xml:space="preserve">Wrong password </w:t>
        <w:br/>
        <w:t xml:space="preserve">Accepted as input </w:t>
        <w:br/>
        <w:t xml:space="preserve"> </w:t>
        <w:br/>
        <w:t xml:space="preserve"> </w:t>
        <w:br/>
        <w:t xml:space="preserve"> </w:t>
        <w:br/>
        <w:t xml:space="preserve">4 </w:t>
        <w:br/>
        <w:t xml:space="preserve">Click Login </w:t>
        <w:br/>
        <w:t xml:space="preserve"> </w:t>
        <w:br/>
        <w:t xml:space="preserve">Access is denied. </w:t>
        <w:br/>
        <w:t xml:space="preserve">Admin stays on the </w:t>
        <w:br/>
        <w:t>login page.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admin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web login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Admin login 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a valid admin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Registered admin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an incorrect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Wrong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Login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Access is denied.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Admin stays on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login page.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admin session is created.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Administrator login with empty credentials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AD-AUTH-3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 login is denied when fields are empty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administrator submits the login form blank.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Admin login page is open.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 xml:space="preserve">Step </w:t>
        <w:br/>
        <w:t xml:space="preserve">Test Steps </w:t>
        <w:br/>
        <w:t xml:space="preserve">Test Data </w:t>
        <w:br/>
        <w:t xml:space="preserve">Expected Results </w:t>
        <w:br/>
        <w:t xml:space="preserve">Actual Results </w:t>
        <w:br/>
        <w:t xml:space="preserve">Status (Pass/Fail) </w:t>
        <w:br/>
        <w:t xml:space="preserve">Notes </w:t>
        <w:br/>
        <w:br/>
        <w:br/>
        <w:t xml:space="preserve">No: </w:t>
        <w:br/>
        <w:t xml:space="preserve">1 </w:t>
        <w:br/>
        <w:t xml:space="preserve">Open the admin </w:t>
        <w:br/>
        <w:t xml:space="preserve">web login page </w:t>
        <w:br/>
        <w:t xml:space="preserve"> </w:t>
        <w:br/>
        <w:t xml:space="preserve">Admin login page </w:t>
        <w:br/>
        <w:t xml:space="preserve">is displayed </w:t>
        <w:br/>
        <w:t xml:space="preserve"> </w:t>
        <w:br/>
        <w:t xml:space="preserve"> </w:t>
        <w:br/>
        <w:t xml:space="preserve"> </w:t>
        <w:br/>
        <w:t xml:space="preserve">2 </w:t>
        <w:br/>
        <w:t xml:space="preserve">Leave email empty </w:t>
        <w:br/>
        <w:t xml:space="preserve"> </w:t>
        <w:br/>
        <w:t xml:space="preserve">Email remains </w:t>
        <w:br/>
        <w:t xml:space="preserve">empty </w:t>
        <w:br/>
        <w:t xml:space="preserve"> </w:t>
        <w:br/>
        <w:t xml:space="preserve"> </w:t>
        <w:br/>
        <w:t xml:space="preserve"> </w:t>
        <w:br/>
        <w:t xml:space="preserve">3 </w:t>
        <w:br/>
        <w:t xml:space="preserve">Leave password </w:t>
        <w:br/>
        <w:t xml:space="preserve">empty </w:t>
        <w:br/>
        <w:t xml:space="preserve"> </w:t>
        <w:br/>
        <w:t xml:space="preserve">Password remains </w:t>
        <w:br/>
        <w:t xml:space="preserve">empty </w:t>
        <w:br/>
        <w:t xml:space="preserve"> </w:t>
        <w:br/>
        <w:t xml:space="preserve"> </w:t>
        <w:br/>
        <w:t xml:space="preserve"> </w:t>
        <w:br/>
        <w:t xml:space="preserve">4 </w:t>
        <w:br/>
        <w:t xml:space="preserve">Click Login </w:t>
        <w:br/>
        <w:t xml:space="preserve"> </w:t>
        <w:br/>
        <w:t xml:space="preserve">Login is denied. </w:t>
        <w:br/>
        <w:t xml:space="preserve">Validation message </w:t>
        <w:br/>
        <w:t>is displayed.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Step No: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Steps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Data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Expected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Actual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Status (Pass/Fail)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(steps)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admin session is created.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all bookings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AD-BK-1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views the bookings table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bookings page lists mobile-created bookings with start date, end date, service, pet, payment status, and booking status.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Admin is logged in. At least one booking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PO-BK-2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Bookings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sidebar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the Start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Date column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Start Date is 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the End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column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End Date is 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the Start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Time column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Start Time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the End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Time column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End Time is 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the Service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Type column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Service Type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the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column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is 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the Proof of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Payment column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Proof column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9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the Payment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column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payment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lifecycle status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10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the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column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badges match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mobile contract.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Booking records remain unchanged.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Filter bookings by status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AD-BK-2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filters the bookings list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admin uses status and date filters.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Bookings of more than one status exist.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AD-BK-1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Bookings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Set the status filter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to Pending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Pending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Only Pending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are listed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Set the status filter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to Approved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Confirmed/Approv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Only approved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are listed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Set the status filter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to Completed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Only completed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are listed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Set the status filter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to Cancelled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Cancelled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Only cancelled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are listed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Clear the 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filter / set All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All 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Full list returns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booking values are changed by filtering.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booking details including waiver and payment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AD-BK-3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opens booking details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details modal shows schedule, owner, sitter, pet, amount, payment status, proof, instructions, and signed waiver.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 booking with a signed waiver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PO-BK-2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Bookings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a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row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Modal opens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Start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Start Date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End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End Date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owner, sitter,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pet, and amount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Owner, sitter, pet,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and amount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Signed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Waiver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Waiver PDF can be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Payment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payment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lifecycle status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shown, not only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Paid/Unpaid.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Details viewing does not change the booking.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Approve a pending booking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AD-BK-4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approves a Pending booking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Admin approval writes booking_status Confirmed, which the mobile apps treat as Approved.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 Pending booking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PO-BK-2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Bookings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 Pending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modal opens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that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Approve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available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Approve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Approve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 confirmation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dialog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approval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badge shows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Approved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Check the owner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mobile notification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Owner notification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shows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Approved.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sees a confirmed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booking.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booking_status is Confirmed. Sitter may complete it after the end time.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Cancel a pending booking with remarks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AD-BK-5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cancels a Pending booking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Admin cancel sets booking_status Cancelled and may store review remarks.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 Pending booking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PO-BK-2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Bookings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 Pending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modal opens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that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Cancel Booking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Cancel Booking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optional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review 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Schedule conflict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Remarks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Cancel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 confirmation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dialog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cancellation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becomes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Cancelled.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Remarks are saved.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Owner is notified.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Cancelled bookings do not require payment.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Admin cannot complete a booking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AD-BK-6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Booking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has no Complete action on an Approved booking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Completion is performed only by the pet sitter mobile app.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 Confirmed/Approved booking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AD-BK-4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Bookings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an Approved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modal opens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Look for a Mark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 or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button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 Mark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 button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is 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Read the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footer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Footer states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sitter will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 the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once the service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completed.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Booking remains Confirmed until the sitter completes it.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GCash payment pending review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AD-BK-7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Payment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sees Pending Review after owner GCash payment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Mobile GCash submission must not appear only as Unpaid.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Owner submitted GCash proof on a Completed booking.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PO-PAY-1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Bookings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 GCash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modal opens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Payment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Payment 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shows Pending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Review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Proof of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Payment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Proof of payment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thumbnail or link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available.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Admin can now mark the booking as Paid.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Mark GCash payment as Paid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AD-BK-8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Payment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confirms a GCash payment with proof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After reviewing the proof, admin sets payment_status Paid.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Booking is Completed. payment_status is Pending Review. payment_proof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AD-BK-7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Bookings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 GCash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modal opens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Review the proof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of payment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Proof can be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Mark as Paid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Mark as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Paid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Payment 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becomes Paid.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Owner 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shows Paid.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payment_status is Paid and paid_at is stored.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Mark cash payment as Paid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AD-BK-9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Payment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confirms a cash payment without proof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Cash does not require an uploaded image.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Booking is Completed. payment_method is Cash. payment_status is Awaiting Cash Confirmation.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PO-PAY-2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Bookings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completed cash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modal opens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that Mark as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Paid is available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without proof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Mark as Paid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Mark as Paid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Mark as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Paid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Payment 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becomes Paid.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Cash booking is Paid. No proof file is required.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Cannot mark payment Paid before completion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AD-BK-10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Payment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Mark as Paid is blocked while the service is not completed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Pending or Approved bookings stay Not Due.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Booking is Pending or Approved.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AD-BK-4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Bookings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 Pending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modal opens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Look for Mark as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Paid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Mark as Paid is not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an Approved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modal opens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Look for Mark as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Paid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Mark as Paid is not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available. Note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says payment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processed after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service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completed.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payment_status remains Not Due.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pending sitter applicants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AD-AP-1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Applicant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views submitted sitter applications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Applicants submitted from the mobile Apply Here form appear as Pending.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At least one mobile application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PS-APP-1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Applicants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sidebar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Applicant list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 Pending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Applicant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name and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contact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Name, contact, and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email are 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address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Address is 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preferred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type and schedule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Preferred pet type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and schedule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place photos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and resume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Place photos and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resume are shown.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Application status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is still Pending.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Application status is still Pending.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Accept a sitter applicant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AD-AP-2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Applicant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 xml:space="preserve">Administrator accepts an applicant and creates the pet sitter </w:t>
        <w:br/>
        <w:t>account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Accept stores application_status Approved, creates Auth user and PET SITTER, and lets the sitter log in on mobile.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Applicant is Pending and has required address, schedule, and pet type.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AD-AP-1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Applicants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Applicant list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 Pending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Applicant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Review name,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schedule, photos,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and resume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Required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are present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Accept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dialog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Accept &amp;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Create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becomes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Accepted/Approve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d. A PET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account is created.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Applicant can now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sign in on mobile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as a sitter.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PET SITTER row exists with ps_auth_id. Application is no longer Pending.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Reject a sitter applicant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AD-AP-3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Applicant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rejects a Pending applicant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Reject is irreversible in the admin UI.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Applicant is Pending.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AD-AP-1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Applicants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Applicant list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 Pending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Applicant details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review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remarks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Incomplete resume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Remarks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Reject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dialog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Reject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Application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becomes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Rejected. No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account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created.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Applicant cannot log in as a sitter. Review remarks and review date are stored.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applicant resume and place photos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AD-AP-4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Applicant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previews resume and pet place photos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Files uploaded on mobile can be opened from the admin applicant details.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Applicant uploaded resume PDF and place photos.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PS-APP-1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Step No: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Steps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Data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Expected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Actual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Status (Pass/Fail)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(steps)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Files are not deleted.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pet sitters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AD-ST-1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Pet Sitter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views accepted pet sitters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Sitters created from accepted applications appear on Pet Sitters.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At least one sitter was accepted.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AD-AP-2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Pet Sitters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sidebar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Sitters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Name is 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username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Username is 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contact and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Contact and email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are 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preferred pet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type and photo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Preferred pet type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and photo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shown.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Sitter records remain unchanged.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Edit a pet sitter profile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AD-ST-2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Pet Sitter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updates sitter name, username, or contact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Email is locked if ps_auth_id already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 sitter account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AD-ST-1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Pet Sitters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Sitters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 sitter record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details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Edit contact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number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11-digit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number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Save the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Updated contact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shown in admin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Refresh the mobile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profile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Mobile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profile shows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same contact after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refresh.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PET SITTER fields are updated.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Filter pet sitters by preferred pet type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AD-ST-3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Low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Pet Sitter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filters sitters by Dog, Cat, or Both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Filters use preferred_pet_type from the accepted application.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Sitters with different pet preferences exist.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AD-ST-1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Pet Sitters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Sitters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Filter by Dog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Dog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Only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dog-preferring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sitters are listed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Clear the pet-type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filter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All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Full sitter list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returns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Filter by Cat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Only cat-preferring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sitters are listed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Filter by Both /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Dog and Cat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Dog and Cat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Matching sitters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listed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sitter records are modified.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Delete a pet sitter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AD-ST-4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Pet Sitter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deletes a pet sitter after confirmation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Delete Sitter is a separate action from Edit. The administrator must confirm before the sitter is removed.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 sitter account exists that can be removed for this test.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AD-ST-1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Pet Sitters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Pet Sitters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 sitter that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can be removed for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this test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details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Delete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dialog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Cancel on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sitter remains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on the list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Delete 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again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dialog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again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Delete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sitter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removed from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Pet Sitters list.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sitter is removed from the Pet Sitters list.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Monitor owner and sitter messages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AD-MSG-1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Messages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views conversations as read-only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Admin can open owner–sitter threads created on mobile but cannot send replies.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At least one mobile conversation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PO-MSG-1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Messages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sidebar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Conversation list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conversation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Chat history opens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text bubbles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Chat bubbles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photos if any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were sent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Photos are 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Look for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compose or send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control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 compose/send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control is available.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Messages remain unchanged.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feedbacks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AD-FB-1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Feedback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views owner ratings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Feedback submitted after completed bookings appears with owner and sitter names.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Owner submitted feedback.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PO-FB-1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Feedbacks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sidebar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Feedbacks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rating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Rating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comments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Comments are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owner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Owner name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sitter 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and date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Sitter name and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date are displayed.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Feedback records remain unchanged.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Filter feedbacks by rating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AD-FB-2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Low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Feedback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filters feedbacks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Admin can filter by rating or positive/negative cards.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Multiple feedbacks exist.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AD-FB-1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Feedbacks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Feedbacks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Filter by rating 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Only 5-star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feedbacks are listed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Clear the rating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filter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All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Full list returns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positive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summary card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Matching positive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feedbacks are listed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the negative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summary card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Matching negative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feedbacks are listed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No feedback is deleted by filtering.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Delete a feedback record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AD-FB-3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Feedback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deletes a feedback entry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Delete requires confirmation.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 feedback record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AD-FB-1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Feedbacks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Feedbacks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Select a feedback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record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record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Delete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Cancel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feedback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remains on the list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Delete again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again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deletion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Feedback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removed from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list.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The FEEDBACK row is deleted.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View admin profile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AD-PRF-1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Low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Profile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opens Profile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Email is display-only. Username and password can be changed.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Admin is logged 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Profile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Profile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username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shown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Username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Verify email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shown and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read-only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Email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and cannot be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edited.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Profile is not modified.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Update admin username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AD-PRF-2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Profile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changes username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Username update requires the current password.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Admin is on Profile.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AD-PRF-1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Profile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Profile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a new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username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username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the current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Current admin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Save account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changes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Updated username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appears in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sidebar.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ADMIN.admin_username is updated.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Change admin password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AD-PRF-3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Profile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changes password with complexity rules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New password must be at least 8 characters with upper, lower, digit, and special character.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Admin is on Profile.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AD-PRF-1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Profile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Profile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the current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Current admin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a weak new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123456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Weak password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the same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value in Confirm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new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123456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Confirmation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Save account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changes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Change is denied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because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does not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meet complexity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rules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a strong new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Valid complex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7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Enter the matching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new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Same valid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complex password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Accepted as input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8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Save account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changes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Password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updated. Admin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can log in with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new password.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Subsequent logins use the new password.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Change admin display settings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AD-SET-1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Low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Settings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updates font size and dark mode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Settings are stored locally for the browser.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Admin is logged 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Open Settings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Settings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Change the font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size to Large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Large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Large is selected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Save settings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Admin pages use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larger font scale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4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Enable Dark mode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Dark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Dark mode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turned on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5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Save settings again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Admin pages use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dark theme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6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the mobile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apps are unchanged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Settings persist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browser only.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They do not change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the mobile apps.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Settings persist in the browser. They do not change mobile apps.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Administrator unlocks Business Earnings with Business Owner password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AD-BE-1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9/17/2026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Business Earnings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 opens Business Earnings using the Business Owner access password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Business Earnings is password-gated separately from Admin login. Entering the Business Owner access password opens the financial dashboard.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Admin is logged in. Business Owner access password is configured.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AD-AUTH-1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Step No: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Steps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Data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Expected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Actual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Status (Pass/Fail)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Click Business Earnings in the sidebar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Business Owner Financial Access password gate is displayed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Enter an incorrect Business Owner password and submit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Wrong password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Access is denied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Enter the correct Business Owner access password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Valid Business Owner password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Password is accepted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Click Open Financial Dashboard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Dashboard shows Total Revenue, Business Owner Earnings, Pet Sitter Earnings, and Total Transactions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Financial dashboard remains unlocked until locked or left.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Administrator reviews Completed+Paid earnings transactions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AD-BE-2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9/17/2026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Business Earnings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 reviews earnings transaction table for Completed and Paid bookings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Only Completed+Paid bookings appear as earnings transactions with sitter and owner share amounts.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Business Earnings dashboard is unlocked. At least one Completed+Paid booking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AD-BE-1; AD-BK-7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Step No: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Steps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Data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Expected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Actual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Status (Pass/Fail)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Observe summary cards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Totals match Completed+Paid revenue and allocated shares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Search or filter the transaction table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Booking ID / service / sitter / date range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Matching transactions are listed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Verify a row shows service total, sitter earnings, and owner earnings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Frozen snapshot values are displayed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Historical snapshots are not changed by viewing or by later Maintenance edits.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Administrator locks Business Earnings and changes Business Owner password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AD-BE-3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9/17/2026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Business Earnings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 locks the financial dashboard and updates the Business Owner password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dashboard can be locked, and the Business Owner access password can be changed.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Business Earnings dashboard is unlocked.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AD-BE-1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Step No: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Steps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Data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Expected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Actual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Status (Pass/Fail)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Change the Business Owner password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Current + new (≥8) + confirm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Password is updated successfully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Lock the Business Owner financial dashboard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Password gate is shown again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Unlock using the new password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New password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Dashboard opens again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New Business Owner password is required for subsequent access.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Administrator updates a service catalog price in Maintenance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AD-MT-1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9/17/2026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Maintenance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 edits service catalog name, description, or prices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Maintenance lists SERVICE_CATALOG entries (Drop-in, Boarding, Care Concierge). Edits update catalog pricing used by future bookings.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Admin is logged 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AD-AUTH-1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Step No: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Steps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Data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Expected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Actual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Status (Pass/Fail)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Click Maintenance in the sidebar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 Catalog and Pet Sitter revenue sharing sections are displayed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Filter or search services by Dog/Cat/All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Dog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Matching services are listed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Open a service and update Base / Medium / Large price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Valid prices ≥ 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Fields are accepted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Confirm and Save Changes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Success message confirms the catalog update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Updated catalog values apply to future bookings; finalized earnings snapshots remain unchanged.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Administrator sets a pet sitter revenue share percentage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AD-MT-2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High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9/17/2026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Maintenance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 sets Pet Sitter vs Business Owner revenue share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Per-sitter percentage_cut is edited in Maintenance. Business Owner share is the remaining percentage. Changes apply to future Completed+Paid bookings only.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Admin is logged in. At least one pet sitter exists.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AD-AUTH-1; AD-AP-2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Step No: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Steps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Test Data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Expected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Actual Results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Status (Pass/Fail)</w:t>
            </w:r>
          </w:p>
        </w:tc>
        <w:tc>
          <w:tcPr>
            <w:tcW w:type="dxa" w:w="1234"/>
            <w:shd w:fill="F5E6EA" w:val="clear"/>
          </w:tcPr>
          <w:p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Open Maintenance → Pet Sitter Revenue Share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Sitters and current shares are listed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Enter Pet Sitter revenue share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70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Business Owner share shows 30%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Confirm and Save Revenue Share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Share is saved for that sitter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Confirm historical Business Earnings rows are unchanged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Prior snapshots keep their frozen allocation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percentage_cut is updated on PET SITTER for future payouts.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Administrator logout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AD-OUT-1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Administrator logs out of the web panel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Logout clears the admin session lock.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Admin is logged 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Click Log out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sidebar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Logout is triggered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Observe the next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Login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Try to open 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protected route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such as /bookings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Protected routes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redirect to login.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admin session columns are released. Another device may now claim the account.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Administrator inactivity session timeout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Project Name: </w:t>
      </w:r>
      <w:r>
        <w:rPr>
          <w:rFonts w:ascii="Calibri" w:hAnsi="Calibri"/>
          <w:b w:val="0"/>
          <w:i w:val="0"/>
          <w:sz w:val="22"/>
        </w:rPr>
        <w:t>Nanny Paws Care: A Cross-Platform Pet Sitting and Management Application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Case ID: </w:t>
      </w:r>
      <w:r>
        <w:rPr>
          <w:rFonts w:ascii="Calibri" w:hAnsi="Calibri"/>
          <w:b w:val="0"/>
          <w:i w:val="0"/>
          <w:sz w:val="22"/>
        </w:rPr>
        <w:t>AD-SES-1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by: </w:t>
      </w:r>
      <w:r>
        <w:rPr>
          <w:rFonts w:ascii="Calibri" w:hAnsi="Calibri"/>
          <w:b w:val="0"/>
          <w:i w:val="0"/>
          <w:sz w:val="22"/>
        </w:rPr>
        <w:t>Aki B. Maeda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Priority (Low/Medium/High): </w:t>
      </w:r>
      <w:r>
        <w:rPr>
          <w:rFonts w:ascii="Calibri" w:hAnsi="Calibri"/>
          <w:b w:val="0"/>
          <w:i w:val="0"/>
          <w:sz w:val="22"/>
        </w:rPr>
        <w:t>Medium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Designed Date: </w:t>
      </w:r>
      <w:r>
        <w:rPr>
          <w:rFonts w:ascii="Calibri" w:hAnsi="Calibri"/>
          <w:b w:val="0"/>
          <w:i w:val="0"/>
          <w:sz w:val="22"/>
        </w:rPr>
        <w:t>9/02/2026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Module Name: </w:t>
      </w:r>
      <w:r>
        <w:rPr>
          <w:rFonts w:ascii="Calibri" w:hAnsi="Calibri"/>
          <w:b w:val="0"/>
          <w:i w:val="0"/>
          <w:sz w:val="22"/>
        </w:rPr>
        <w:t>Admin Authentication Module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Executed by: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Title: </w:t>
      </w:r>
      <w:r>
        <w:rPr>
          <w:rFonts w:ascii="Calibri" w:hAnsi="Calibri"/>
          <w:b w:val="0"/>
          <w:i w:val="0"/>
          <w:sz w:val="22"/>
        </w:rPr>
        <w:t>Idle admin session expires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Test Execution Date: 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Description: </w:t>
      </w:r>
      <w:r>
        <w:rPr>
          <w:rFonts w:ascii="Calibri" w:hAnsi="Calibri"/>
          <w:b w:val="0"/>
          <w:i w:val="0"/>
          <w:sz w:val="22"/>
        </w:rPr>
        <w:t>The web panel logs the administrator out after 30 minutes of inactivity.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Preconditions: </w:t>
      </w:r>
      <w:r>
        <w:rPr>
          <w:rFonts w:ascii="Calibri" w:hAnsi="Calibri"/>
          <w:b w:val="0"/>
          <w:i w:val="0"/>
          <w:sz w:val="22"/>
        </w:rPr>
        <w:t>Admin is logged in.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Dependencies: </w:t>
      </w:r>
      <w:r>
        <w:rPr>
          <w:rFonts w:ascii="Calibri" w:hAnsi="Calibri"/>
          <w:b w:val="0"/>
          <w:i w:val="0"/>
          <w:sz w:val="22"/>
        </w:rPr>
        <w:t>AD-AUTH-1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Step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No: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Steps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Test Data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Expected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Actual Results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Status (Pass/Fail)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1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Confirm the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Bookings or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administrator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logged 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another protected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page is displayed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2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Leave the admin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tab idle with no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mouse or keyboard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activity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No activity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recorded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3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Return to the tab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after 30 minutes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Session ends and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 xml:space="preserve">the login page is </w:t>
      </w:r>
    </w:p>
    <w:p>
      <w:pPr>
        <w:spacing w:after="0" w:before="0"/>
      </w:pPr>
      <w:r>
        <w:rPr>
          <w:rFonts w:ascii="Calibri" w:hAnsi="Calibri"/>
          <w:b w:val="0"/>
          <w:i w:val="0"/>
          <w:sz w:val="18"/>
        </w:rPr>
        <w:t>shown.</w:t>
      </w:r>
    </w:p>
    <w:p/>
    <w:p>
      <w:pPr>
        <w:spacing w:after="40"/>
      </w:pPr>
      <w:r>
        <w:rPr>
          <w:rFonts w:ascii="Calibri" w:hAnsi="Calibri"/>
          <w:b/>
          <w:i w:val="0"/>
          <w:sz w:val="22"/>
        </w:rPr>
        <w:t xml:space="preserve">Post-Conditions: </w:t>
      </w:r>
      <w:r>
        <w:rPr>
          <w:rFonts w:ascii="Calibri" w:hAnsi="Calibri"/>
          <w:b w:val="0"/>
          <w:i w:val="0"/>
          <w:sz w:val="22"/>
        </w:rPr>
        <w:t>Protected pages cannot be used until the admin signs in again.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