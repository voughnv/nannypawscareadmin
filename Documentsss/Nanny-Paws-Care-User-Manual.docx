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Times New Roman" w:hAnsi="Times New Roman" w:cs="Times New Roman" w:eastAsia="Times New Roman"/>
          <w:b/>
          <w:i w:val="0"/>
          <w:color w:val="000000"/>
          <w:sz w:val="26"/>
          <w:color w:val="000000"/>
        </w:rPr>
        <w:t>Republic of the Philippines</w:t>
      </w:r>
    </w:p>
    <w:p>
      <w:pPr>
        <w:spacing w:before="80" w:after="0"/>
        <w:jc w:val="center"/>
      </w:pPr>
      <w:r>
        <w:rPr>
          <w:rFonts w:ascii="Times New Roman" w:hAnsi="Times New Roman" w:cs="Times New Roman" w:eastAsia="Times New Roman"/>
          <w:b/>
          <w:i w:val="0"/>
          <w:color w:val="000000"/>
          <w:sz w:val="36"/>
          <w:color w:val="000000"/>
        </w:rPr>
        <w:t>SILLIMAN UNIVERSITY</w:t>
      </w:r>
    </w:p>
    <w:p>
      <w:pPr>
        <w:spacing w:before="80" w:after="0"/>
        <w:jc w:val="center"/>
      </w:pPr>
      <w:r>
        <w:rPr>
          <w:rFonts w:ascii="Times New Roman" w:hAnsi="Times New Roman" w:cs="Times New Roman" w:eastAsia="Times New Roman"/>
          <w:b/>
          <w:i w:val="0"/>
          <w:color w:val="000000"/>
          <w:sz w:val="28"/>
          <w:color w:val="000000"/>
        </w:rPr>
        <w:t>College of Computer Studies</w:t>
      </w:r>
    </w:p>
    <w:p>
      <w:pPr>
        <w:spacing w:before="40" w:after="0"/>
        <w:jc w:val="center"/>
      </w:pPr>
      <w:r>
        <w:rPr>
          <w:rFonts w:ascii="Times New Roman" w:hAnsi="Times New Roman" w:cs="Times New Roman" w:eastAsia="Times New Roman"/>
          <w:b w:val="0"/>
          <w:i/>
          <w:color w:val="000000"/>
          <w:sz w:val="24"/>
          <w:color w:val="000000"/>
        </w:rPr>
        <w:t>Dumaguete City, Negros Oriental</w:t>
      </w:r>
    </w:p>
    <w:p>
      <w:pPr>
        <w:spacing w:before="200" w:after="360"/>
        <w:pBdr>
          <w:bottom w:val="single" w:sz="12" w:space="1" w:color="000000"/>
        </w:pBdr>
      </w:pPr>
    </w:p>
    <w:p>
      <w:pPr>
        <w:spacing w:before="360" w:after="0"/>
        <w:jc w:val="center"/>
      </w:pPr>
      <w:r>
        <w:rPr>
          <w:rFonts w:ascii="Times New Roman" w:hAnsi="Times New Roman" w:cs="Times New Roman" w:eastAsia="Times New Roman"/>
          <w:b/>
          <w:i w:val="0"/>
          <w:color w:val="000000"/>
          <w:sz w:val="40"/>
          <w:color w:val="000000"/>
        </w:rPr>
        <w:t>NANNY PAWS CARE</w:t>
      </w:r>
    </w:p>
    <w:p>
      <w:pPr>
        <w:spacing w:before="120" w:after="0"/>
        <w:jc w:val="center"/>
      </w:pPr>
      <w:r>
        <w:rPr>
          <w:rFonts w:ascii="Times New Roman" w:hAnsi="Times New Roman" w:cs="Times New Roman" w:eastAsia="Times New Roman"/>
          <w:b/>
          <w:i w:val="0"/>
          <w:color w:val="000000"/>
          <w:sz w:val="26"/>
          <w:color w:val="000000"/>
        </w:rPr>
        <w:t>A Cross-Platform Pet Sitting and Management Application</w:t>
      </w:r>
    </w:p>
    <w:p>
      <w:pPr>
        <w:spacing w:before="280" w:after="280"/>
        <w:pBdr>
          <w:bottom w:val="single" w:sz="6" w:space="1" w:color="000000"/>
        </w:pBdr>
      </w:pPr>
    </w:p>
    <w:p>
      <w:pPr>
        <w:spacing w:before="200" w:after="0"/>
        <w:jc w:val="center"/>
      </w:pPr>
      <w:r>
        <w:rPr>
          <w:rFonts w:ascii="Times New Roman" w:hAnsi="Times New Roman" w:cs="Times New Roman" w:eastAsia="Times New Roman"/>
          <w:b/>
          <w:i w:val="0"/>
          <w:color w:val="000000"/>
          <w:sz w:val="40"/>
          <w:color w:val="000000"/>
        </w:rPr>
        <w:t>USER MANUAL</w:t>
      </w:r>
    </w:p>
    <w:p>
      <w:pPr>
        <w:spacing w:before="160" w:after="0"/>
        <w:jc w:val="center"/>
      </w:pPr>
      <w:r>
        <w:rPr>
          <w:rFonts w:ascii="Times New Roman" w:hAnsi="Times New Roman" w:cs="Times New Roman" w:eastAsia="Times New Roman"/>
          <w:b w:val="0"/>
          <w:i/>
          <w:color w:val="000000"/>
          <w:sz w:val="24"/>
          <w:color w:val="000000"/>
        </w:rPr>
        <w:t>Pet Owner and Pet Sitter  ·  Mobile Application</w:t>
      </w:r>
    </w:p>
    <w:p>
      <w:pPr>
        <w:spacing w:before="440" w:after="0"/>
        <w:jc w:val="center"/>
      </w:pPr>
      <w:r>
        <w:rPr>
          <w:rFonts w:ascii="Times New Roman" w:hAnsi="Times New Roman" w:cs="Times New Roman" w:eastAsia="Times New Roman"/>
          <w:b/>
          <w:i w:val="0"/>
          <w:color w:val="000000"/>
          <w:sz w:val="24"/>
          <w:color w:val="000000"/>
        </w:rPr>
        <w:t>A Capstone Project Documentation</w:t>
      </w:r>
    </w:p>
    <w:p>
      <w:pPr>
        <w:spacing w:before="160" w:after="0"/>
        <w:jc w:val="center"/>
      </w:pPr>
      <w:r>
        <w:rPr>
          <w:rFonts w:ascii="Times New Roman" w:hAnsi="Times New Roman" w:cs="Times New Roman" w:eastAsia="Times New Roman"/>
          <w:b w:val="0"/>
          <w:i w:val="0"/>
          <w:color w:val="000000"/>
          <w:sz w:val="24"/>
          <w:color w:val="000000"/>
        </w:rPr>
        <w:t>Presented to the Faculty of the</w:t>
      </w:r>
    </w:p>
    <w:p>
      <w:pPr>
        <w:spacing w:before="40" w:after="0"/>
        <w:jc w:val="center"/>
      </w:pPr>
      <w:r>
        <w:rPr>
          <w:rFonts w:ascii="Times New Roman" w:hAnsi="Times New Roman" w:cs="Times New Roman" w:eastAsia="Times New Roman"/>
          <w:b w:val="0"/>
          <w:i w:val="0"/>
          <w:color w:val="000000"/>
          <w:sz w:val="24"/>
          <w:color w:val="000000"/>
        </w:rPr>
        <w:t>College of Computer Studies</w:t>
      </w:r>
    </w:p>
    <w:p>
      <w:pPr>
        <w:spacing w:before="40" w:after="0"/>
        <w:jc w:val="center"/>
      </w:pPr>
      <w:r>
        <w:rPr>
          <w:rFonts w:ascii="Times New Roman" w:hAnsi="Times New Roman" w:cs="Times New Roman" w:eastAsia="Times New Roman"/>
          <w:b w:val="0"/>
          <w:i w:val="0"/>
          <w:color w:val="000000"/>
          <w:sz w:val="24"/>
          <w:color w:val="000000"/>
        </w:rPr>
        <w:t>Silliman University</w:t>
      </w:r>
    </w:p>
    <w:p>
      <w:pPr>
        <w:spacing w:before="560" w:after="160"/>
        <w:jc w:val="center"/>
      </w:pPr>
      <w:r>
        <w:rPr>
          <w:rFonts w:ascii="Times New Roman" w:hAnsi="Times New Roman" w:cs="Times New Roman" w:eastAsia="Times New Roman"/>
          <w:b/>
          <w:i w:val="0"/>
          <w:color w:val="000000"/>
          <w:sz w:val="24"/>
          <w:color w:val="000000"/>
        </w:rPr>
        <w:t>Prepared by</w:t>
      </w:r>
    </w:p>
    <w:p>
      <w:pPr>
        <w:spacing w:before="0" w:after="40"/>
        <w:jc w:val="center"/>
      </w:pPr>
      <w:r>
        <w:rPr>
          <w:rFonts w:ascii="Times New Roman" w:hAnsi="Times New Roman" w:cs="Times New Roman" w:eastAsia="Times New Roman"/>
          <w:b w:val="0"/>
          <w:i w:val="0"/>
          <w:color w:val="000000"/>
          <w:sz w:val="24"/>
          <w:color w:val="000000"/>
        </w:rPr>
        <w:t>Aki B. Maeda</w:t>
      </w:r>
    </w:p>
    <w:p>
      <w:pPr>
        <w:spacing w:before="0" w:after="40"/>
        <w:jc w:val="center"/>
      </w:pPr>
      <w:r>
        <w:rPr>
          <w:rFonts w:ascii="Times New Roman" w:hAnsi="Times New Roman" w:cs="Times New Roman" w:eastAsia="Times New Roman"/>
          <w:b w:val="0"/>
          <w:i w:val="0"/>
          <w:color w:val="000000"/>
          <w:sz w:val="24"/>
          <w:color w:val="000000"/>
        </w:rPr>
        <w:t>Sherall Bless A. Abiera</w:t>
      </w:r>
    </w:p>
    <w:p>
      <w:pPr>
        <w:spacing w:before="0" w:after="40"/>
        <w:jc w:val="center"/>
      </w:pPr>
      <w:r>
        <w:rPr>
          <w:rFonts w:ascii="Times New Roman" w:hAnsi="Times New Roman" w:cs="Times New Roman" w:eastAsia="Times New Roman"/>
          <w:b w:val="0"/>
          <w:i w:val="0"/>
          <w:color w:val="000000"/>
          <w:sz w:val="24"/>
          <w:color w:val="000000"/>
        </w:rPr>
        <w:t>Voughn Villalon</w:t>
      </w:r>
    </w:p>
    <w:p>
      <w:pPr>
        <w:spacing w:before="440" w:after="200"/>
        <w:pBdr>
          <w:bottom w:val="single" w:sz="12" w:space="1" w:color="000000"/>
        </w:pBdr>
      </w:pPr>
    </w:p>
    <w:p>
      <w:pPr>
        <w:spacing w:before="80" w:after="0"/>
        <w:jc w:val="center"/>
      </w:pPr>
      <w:r>
        <w:rPr>
          <w:rFonts w:ascii="Times New Roman" w:hAnsi="Times New Roman" w:cs="Times New Roman" w:eastAsia="Times New Roman"/>
          <w:b/>
          <w:i w:val="0"/>
          <w:color w:val="000000"/>
          <w:sz w:val="24"/>
          <w:color w:val="000000"/>
        </w:rPr>
        <w:t>September 2026</w:t>
      </w:r>
    </w:p>
    <w:p>
      <w:r>
        <w:br w:type="page"/>
      </w:r>
    </w:p>
    <w:p>
      <w:pPr>
        <w:keepNext/>
        <w:spacing w:before="0" w:after="200"/>
        <w:jc w:val="left"/>
      </w:pPr>
      <w:r>
        <w:rPr>
          <w:rFonts w:ascii="Times New Roman" w:hAnsi="Times New Roman" w:cs="Times New Roman" w:eastAsia="Times New Roman"/>
          <w:b/>
          <w:i w:val="0"/>
          <w:color w:val="000000"/>
          <w:sz w:val="32"/>
          <w:color w:val="000000"/>
        </w:rPr>
        <w:t>Document Information</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880"/>
        <w:gridCol w:w="6480"/>
      </w:tblGrid>
      <w:tr>
        <w:tc>
          <w:tcPr>
            <w:tcW w:w="2880" w:type="dxa"/>
            <w:vAlign w:val="center"/>
          </w:tcPr>
          <w:p>
            <w:pPr>
              <w:spacing w:before="60" w:after="60"/>
              <w:jc w:val="left"/>
            </w:pPr>
            <w:r/>
            <w:r>
              <w:rPr>
                <w:rFonts w:ascii="Times New Roman" w:hAnsi="Times New Roman" w:cs="Times New Roman" w:eastAsia="Times New Roman"/>
                <w:b/>
                <w:i w:val="0"/>
                <w:color w:val="000000"/>
                <w:sz w:val="22"/>
                <w:color w:val="000000"/>
              </w:rPr>
              <w:t>Document title</w:t>
            </w:r>
          </w:p>
        </w:tc>
        <w:tc>
          <w:tcPr>
            <w:tcW w:w="6480" w:type="dxa"/>
            <w:vAlign w:val="center"/>
          </w:tcPr>
          <w:p>
            <w:pPr>
              <w:spacing w:before="60" w:after="60"/>
              <w:jc w:val="left"/>
            </w:pPr>
            <w:r/>
            <w:r>
              <w:rPr>
                <w:rFonts w:ascii="Times New Roman" w:hAnsi="Times New Roman" w:cs="Times New Roman" w:eastAsia="Times New Roman"/>
                <w:b w:val="0"/>
                <w:i w:val="0"/>
                <w:color w:val="000000"/>
                <w:sz w:val="22"/>
                <w:color w:val="000000"/>
              </w:rPr>
              <w:t>Nanny Paws Care User Manual</w:t>
            </w:r>
          </w:p>
        </w:tc>
      </w:tr>
      <w:tr>
        <w:tc>
          <w:tcPr>
            <w:tcW w:w="2880" w:type="dxa"/>
            <w:vAlign w:val="center"/>
          </w:tcPr>
          <w:p>
            <w:pPr>
              <w:spacing w:before="60" w:after="60"/>
              <w:jc w:val="left"/>
            </w:pPr>
            <w:r/>
            <w:r>
              <w:rPr>
                <w:rFonts w:ascii="Times New Roman" w:hAnsi="Times New Roman" w:cs="Times New Roman" w:eastAsia="Times New Roman"/>
                <w:b/>
                <w:i w:val="0"/>
                <w:color w:val="000000"/>
                <w:sz w:val="22"/>
                <w:color w:val="000000"/>
              </w:rPr>
              <w:t>Audience</w:t>
            </w:r>
          </w:p>
        </w:tc>
        <w:tc>
          <w:tcPr>
            <w:tcW w:w="6480" w:type="dxa"/>
            <w:vAlign w:val="center"/>
          </w:tcPr>
          <w:p>
            <w:pPr>
              <w:spacing w:before="60" w:after="60"/>
              <w:jc w:val="left"/>
            </w:pPr>
            <w:r/>
            <w:r>
              <w:rPr>
                <w:rFonts w:ascii="Times New Roman" w:hAnsi="Times New Roman" w:cs="Times New Roman" w:eastAsia="Times New Roman"/>
                <w:b w:val="0"/>
                <w:i w:val="0"/>
                <w:color w:val="000000"/>
                <w:sz w:val="22"/>
                <w:color w:val="000000"/>
              </w:rPr>
              <w:t>Pet Owner and Pet Sitter</w:t>
            </w:r>
          </w:p>
        </w:tc>
      </w:tr>
      <w:tr>
        <w:tc>
          <w:tcPr>
            <w:tcW w:w="2880" w:type="dxa"/>
            <w:vAlign w:val="center"/>
          </w:tcPr>
          <w:p>
            <w:pPr>
              <w:spacing w:before="60" w:after="60"/>
              <w:jc w:val="left"/>
            </w:pPr>
            <w:r/>
            <w:r>
              <w:rPr>
                <w:rFonts w:ascii="Times New Roman" w:hAnsi="Times New Roman" w:cs="Times New Roman" w:eastAsia="Times New Roman"/>
                <w:b/>
                <w:i w:val="0"/>
                <w:color w:val="000000"/>
                <w:sz w:val="22"/>
                <w:color w:val="000000"/>
              </w:rPr>
              <w:t>Platform</w:t>
            </w:r>
          </w:p>
        </w:tc>
        <w:tc>
          <w:tcPr>
            <w:tcW w:w="6480" w:type="dxa"/>
            <w:vAlign w:val="center"/>
          </w:tcPr>
          <w:p>
            <w:pPr>
              <w:spacing w:before="60" w:after="60"/>
              <w:jc w:val="left"/>
            </w:pPr>
            <w:r/>
            <w:r>
              <w:rPr>
                <w:rFonts w:ascii="Times New Roman" w:hAnsi="Times New Roman" w:cs="Times New Roman" w:eastAsia="Times New Roman"/>
                <w:b w:val="0"/>
                <w:i w:val="0"/>
                <w:color w:val="000000"/>
                <w:sz w:val="22"/>
                <w:color w:val="000000"/>
              </w:rPr>
              <w:t>Nanny Paws mobile application (Flutter)</w:t>
            </w:r>
          </w:p>
        </w:tc>
      </w:tr>
      <w:tr>
        <w:tc>
          <w:tcPr>
            <w:tcW w:w="2880" w:type="dxa"/>
            <w:vAlign w:val="center"/>
          </w:tcPr>
          <w:p>
            <w:pPr>
              <w:spacing w:before="60" w:after="60"/>
              <w:jc w:val="left"/>
            </w:pPr>
            <w:r/>
            <w:r>
              <w:rPr>
                <w:rFonts w:ascii="Times New Roman" w:hAnsi="Times New Roman" w:cs="Times New Roman" w:eastAsia="Times New Roman"/>
                <w:b/>
                <w:i w:val="0"/>
                <w:color w:val="000000"/>
                <w:sz w:val="22"/>
                <w:color w:val="000000"/>
              </w:rPr>
              <w:t>Companion documents</w:t>
            </w:r>
          </w:p>
        </w:tc>
        <w:tc>
          <w:tcPr>
            <w:tcW w:w="6480" w:type="dxa"/>
            <w:vAlign w:val="center"/>
          </w:tcPr>
          <w:p>
            <w:pPr>
              <w:spacing w:before="60" w:after="60"/>
              <w:jc w:val="left"/>
            </w:pPr>
            <w:r/>
            <w:r>
              <w:rPr>
                <w:rFonts w:ascii="Times New Roman" w:hAnsi="Times New Roman" w:cs="Times New Roman" w:eastAsia="Times New Roman"/>
                <w:b w:val="0"/>
                <w:i w:val="0"/>
                <w:color w:val="000000"/>
                <w:sz w:val="22"/>
                <w:color w:val="000000"/>
              </w:rPr>
              <w:t>System Test Cases (Parts A and B); Administrator Manual</w:t>
            </w:r>
          </w:p>
        </w:tc>
      </w:tr>
      <w:tr>
        <w:tc>
          <w:tcPr>
            <w:tcW w:w="2880" w:type="dxa"/>
            <w:vAlign w:val="center"/>
          </w:tcPr>
          <w:p>
            <w:pPr>
              <w:spacing w:before="60" w:after="60"/>
              <w:jc w:val="left"/>
            </w:pPr>
            <w:r/>
            <w:r>
              <w:rPr>
                <w:rFonts w:ascii="Times New Roman" w:hAnsi="Times New Roman" w:cs="Times New Roman" w:eastAsia="Times New Roman"/>
                <w:b/>
                <w:i w:val="0"/>
                <w:color w:val="000000"/>
                <w:sz w:val="22"/>
                <w:color w:val="000000"/>
              </w:rPr>
              <w:t>Version</w:t>
            </w:r>
          </w:p>
        </w:tc>
        <w:tc>
          <w:tcPr>
            <w:tcW w:w="6480" w:type="dxa"/>
            <w:vAlign w:val="center"/>
          </w:tcPr>
          <w:p>
            <w:pPr>
              <w:spacing w:before="60" w:after="60"/>
              <w:jc w:val="left"/>
            </w:pPr>
            <w:r>
              <w:t>September 2026 (modules updated)</w:t>
            </w:r>
            <w:r>
              <w:rPr>
                <w:rFonts w:ascii="Times New Roman" w:hAnsi="Times New Roman" w:cs="Times New Roman" w:eastAsia="Times New Roman"/>
                <w:b w:val="0"/>
                <w:i w:val="0"/>
                <w:color w:val="000000"/>
                <w:sz w:val="22"/>
                <w:color w:val="000000"/>
              </w:rPr>
            </w:r>
          </w:p>
        </w:tc>
      </w:tr>
    </w:tbl>
    <w:p>
      <w:pPr>
        <w:spacing w:after="160"/>
      </w:pPr>
    </w:p>
    <w:p>
      <w:pPr>
        <w:keepNext/>
        <w:spacing w:before="160" w:after="160"/>
        <w:jc w:val="left"/>
      </w:pPr>
      <w:r>
        <w:rPr>
          <w:rFonts w:ascii="Times New Roman" w:hAnsi="Times New Roman" w:cs="Times New Roman" w:eastAsia="Times New Roman"/>
          <w:b/>
          <w:i w:val="0"/>
          <w:color w:val="000000"/>
          <w:sz w:val="28"/>
          <w:color w:val="000000"/>
        </w:rPr>
        <w:t>How to use this manual</w:t>
      </w:r>
    </w:p>
    <w:p>
      <w:pPr>
        <w:spacing w:before="0" w:after="160" w:line="276" w:lineRule="auto"/>
        <w:jc w:val="both"/>
      </w:pPr>
      <w:r>
        <w:rPr>
          <w:rFonts w:ascii="Times New Roman" w:hAnsi="Times New Roman" w:cs="Times New Roman" w:eastAsia="Times New Roman"/>
          <w:b w:val="0"/>
          <w:i w:val="0"/>
          <w:color w:val="000000"/>
          <w:sz w:val="24"/>
          <w:color w:val="000000"/>
        </w:rPr>
        <w:t>This manual is arranged by role. Part 1 describes the Pet Owner. Part 2 describes the Pet Sitter. Complete the owner procedures through booking before a sitter can receive an assigned job. A sitter cannot sign in until the administrator accepts the application on the web panel. Sitters can also manage personal additional services and review Earnings after Completed+Paid bookings.</w:t>
      </w:r>
    </w:p>
    <w:p>
      <w:pPr>
        <w:spacing w:before="0" w:after="160" w:line="276" w:lineRule="auto"/>
        <w:jc w:val="both"/>
      </w:pPr>
      <w:r>
        <w:rPr>
          <w:rFonts w:ascii="Times New Roman" w:hAnsi="Times New Roman" w:cs="Times New Roman" w:eastAsia="Times New Roman"/>
          <w:b w:val="0"/>
          <w:i w:val="0"/>
          <w:color w:val="000000"/>
          <w:sz w:val="24"/>
          <w:color w:val="000000"/>
        </w:rPr>
        <w:t>Each section states the purpose, lists numbered actions, and provides a figure box. Paste a screenshot of the named screen into the box, then keep the caption below it. Crop to the application window. Do not add colored frames.</w:t>
      </w:r>
    </w:p>
    <w:p>
      <w:pPr>
        <w:spacing w:before="0" w:after="240" w:line="276" w:lineRule="auto"/>
        <w:jc w:val="both"/>
      </w:pPr>
      <w:r>
        <w:rPr>
          <w:rFonts w:ascii="Times New Roman" w:hAnsi="Times New Roman" w:cs="Times New Roman" w:eastAsia="Times New Roman"/>
          <w:b w:val="0"/>
          <w:i w:val="0"/>
          <w:color w:val="000000"/>
          <w:sz w:val="24"/>
          <w:color w:val="000000"/>
        </w:rPr>
        <w:t>On-screen labels in this manual appear as they are shown in the application (for example SIGN IN, Book Appointment, and Mark Completed).</w:t>
      </w:r>
    </w:p>
    <w:p>
      <w:pPr>
        <w:keepNext/>
        <w:spacing w:before="0" w:after="240"/>
        <w:jc w:val="left"/>
      </w:pPr>
      <w:r>
        <w:rPr>
          <w:rFonts w:ascii="Times New Roman" w:hAnsi="Times New Roman" w:cs="Times New Roman" w:eastAsia="Times New Roman"/>
          <w:b/>
          <w:i w:val="0"/>
          <w:color w:val="000000"/>
          <w:sz w:val="32"/>
          <w:color w:val="000000"/>
        </w:rPr>
        <w:t>TABLE OF CONTENTS</w:t>
      </w:r>
    </w:p>
    <w:p>
      <w:pPr>
        <w:spacing w:after="80"/>
      </w:pPr>
      <w:r>
        <w:rPr>
          <w:rFonts w:ascii="Times New Roman" w:hAnsi="Times New Roman" w:cs="Times New Roman" w:eastAsia="Times New Roman"/>
          <w:b/>
          <w:i w:val="0"/>
          <w:color w:val="000000"/>
          <w:sz w:val="24"/>
          <w:color w:val="000000"/>
        </w:rPr>
        <w:t>Part 1  —  Pet Owner (Mobile Application)</w:t>
      </w:r>
    </w:p>
    <w:p>
      <w:pPr>
        <w:spacing w:after="80"/>
      </w:pPr>
      <w:r>
        <w:rPr>
          <w:rFonts w:ascii="Times New Roman" w:hAnsi="Times New Roman" w:cs="Times New Roman" w:eastAsia="Times New Roman"/>
          <w:b w:val="0"/>
          <w:i/>
          <w:color w:val="000000"/>
          <w:sz w:val="24"/>
          <w:color w:val="000000"/>
        </w:rPr>
        <w:t xml:space="preserve">        1.1  Getting started and onboarding</w:t>
      </w:r>
    </w:p>
    <w:p>
      <w:pPr>
        <w:spacing w:after="80"/>
      </w:pPr>
      <w:r>
        <w:rPr>
          <w:rFonts w:ascii="Times New Roman" w:hAnsi="Times New Roman" w:cs="Times New Roman" w:eastAsia="Times New Roman"/>
          <w:b w:val="0"/>
          <w:i/>
          <w:color w:val="000000"/>
          <w:sz w:val="24"/>
          <w:color w:val="000000"/>
        </w:rPr>
        <w:t xml:space="preserve">        1.2  Creating a pet owner account</w:t>
      </w:r>
    </w:p>
    <w:p>
      <w:pPr>
        <w:spacing w:after="80"/>
      </w:pPr>
      <w:r>
        <w:rPr>
          <w:rFonts w:ascii="Times New Roman" w:hAnsi="Times New Roman" w:cs="Times New Roman" w:eastAsia="Times New Roman"/>
          <w:b w:val="0"/>
          <w:i/>
          <w:color w:val="000000"/>
          <w:sz w:val="24"/>
          <w:color w:val="000000"/>
        </w:rPr>
        <w:t xml:space="preserve">        1.3  Signing in and recovering a password</w:t>
      </w:r>
    </w:p>
    <w:p>
      <w:pPr>
        <w:spacing w:after="80"/>
      </w:pPr>
      <w:r>
        <w:rPr>
          <w:rFonts w:ascii="Times New Roman" w:hAnsi="Times New Roman" w:cs="Times New Roman" w:eastAsia="Times New Roman"/>
          <w:b w:val="0"/>
          <w:i/>
          <w:color w:val="000000"/>
          <w:sz w:val="24"/>
          <w:color w:val="000000"/>
        </w:rPr>
        <w:t xml:space="preserve">        1.4  Home screen and navigation</w:t>
      </w:r>
    </w:p>
    <w:p>
      <w:pPr>
        <w:spacing w:after="80"/>
      </w:pPr>
      <w:r>
        <w:rPr>
          <w:rFonts w:ascii="Times New Roman" w:hAnsi="Times New Roman" w:cs="Times New Roman" w:eastAsia="Times New Roman"/>
          <w:b w:val="0"/>
          <w:i/>
          <w:color w:val="000000"/>
          <w:sz w:val="24"/>
          <w:color w:val="000000"/>
        </w:rPr>
        <w:t xml:space="preserve">        1.5  Managing pets</w:t>
      </w:r>
    </w:p>
    <w:p>
      <w:pPr>
        <w:spacing w:after="80"/>
      </w:pPr>
      <w:r>
        <w:rPr>
          <w:rFonts w:ascii="Times New Roman" w:hAnsi="Times New Roman" w:cs="Times New Roman" w:eastAsia="Times New Roman"/>
          <w:b w:val="0"/>
          <w:i/>
          <w:color w:val="000000"/>
          <w:sz w:val="24"/>
          <w:color w:val="000000"/>
        </w:rPr>
        <w:t xml:space="preserve">        1.6  Adding a vaccination record</w:t>
      </w:r>
    </w:p>
    <w:p>
      <w:pPr>
        <w:spacing w:after="80"/>
      </w:pPr>
      <w:r>
        <w:rPr>
          <w:rFonts w:ascii="Times New Roman" w:hAnsi="Times New Roman" w:cs="Times New Roman" w:eastAsia="Times New Roman"/>
          <w:b w:val="0"/>
          <w:i/>
          <w:color w:val="000000"/>
          <w:sz w:val="24"/>
          <w:color w:val="000000"/>
        </w:rPr>
        <w:t xml:space="preserve">        1.7  Finding a sitter and creating a booking</w:t>
      </w:r>
    </w:p>
    <w:p>
      <w:pPr>
        <w:spacing w:after="80"/>
      </w:pPr>
      <w:r>
        <w:rPr>
          <w:rFonts w:ascii="Times New Roman" w:hAnsi="Times New Roman" w:cs="Times New Roman" w:eastAsia="Times New Roman"/>
          <w:b w:val="0"/>
          <w:i/>
          <w:color w:val="000000"/>
          <w:sz w:val="24"/>
          <w:color w:val="000000"/>
        </w:rPr>
        <w:t xml:space="preserve">        1.8  Viewing, cancelling, or rescheduling a booking</w:t>
      </w:r>
    </w:p>
    <w:p>
      <w:pPr>
        <w:spacing w:after="80"/>
      </w:pPr>
      <w:r>
        <w:rPr>
          <w:rFonts w:ascii="Times New Roman" w:hAnsi="Times New Roman" w:cs="Times New Roman" w:eastAsia="Times New Roman"/>
          <w:b w:val="0"/>
          <w:i/>
          <w:color w:val="000000"/>
          <w:sz w:val="24"/>
          <w:color w:val="000000"/>
        </w:rPr>
        <w:t xml:space="preserve">        1.9  Paying after the service is completed</w:t>
      </w:r>
    </w:p>
    <w:p>
      <w:pPr>
        <w:spacing w:after="80"/>
      </w:pPr>
      <w:r>
        <w:rPr>
          <w:rFonts w:ascii="Times New Roman" w:hAnsi="Times New Roman" w:cs="Times New Roman" w:eastAsia="Times New Roman"/>
          <w:b w:val="0"/>
          <w:i/>
          <w:color w:val="000000"/>
          <w:sz w:val="24"/>
          <w:color w:val="000000"/>
        </w:rPr>
        <w:t xml:space="preserve">        1.10 Messages and notifications</w:t>
      </w:r>
    </w:p>
    <w:p>
      <w:pPr>
        <w:spacing w:after="80"/>
      </w:pPr>
      <w:r>
        <w:rPr>
          <w:rFonts w:ascii="Times New Roman" w:hAnsi="Times New Roman" w:cs="Times New Roman" w:eastAsia="Times New Roman"/>
          <w:b w:val="0"/>
          <w:i/>
          <w:color w:val="000000"/>
          <w:sz w:val="24"/>
          <w:color w:val="000000"/>
        </w:rPr>
        <w:t xml:space="preserve">        1.11 Leaving feedback</w:t>
      </w:r>
    </w:p>
    <w:p>
      <w:pPr>
        <w:spacing w:after="80"/>
      </w:pPr>
      <w:r>
        <w:rPr>
          <w:rFonts w:ascii="Times New Roman" w:hAnsi="Times New Roman" w:cs="Times New Roman" w:eastAsia="Times New Roman"/>
          <w:b w:val="0"/>
          <w:i/>
          <w:color w:val="000000"/>
          <w:sz w:val="24"/>
          <w:color w:val="000000"/>
        </w:rPr>
        <w:t xml:space="preserve">        1.12 Profile and sign-out</w:t>
      </w:r>
    </w:p>
    <w:p>
      <w:pPr>
        <w:spacing w:after="80"/>
      </w:pPr>
      <w:r>
        <w:rPr>
          <w:rFonts w:ascii="Times New Roman" w:hAnsi="Times New Roman" w:cs="Times New Roman" w:eastAsia="Times New Roman"/>
          <w:b/>
          <w:i w:val="0"/>
          <w:color w:val="000000"/>
          <w:sz w:val="24"/>
          <w:color w:val="000000"/>
        </w:rPr>
        <w:t>Part 2  —  Pet Sitter (Mobile Application)</w:t>
      </w:r>
    </w:p>
    <w:p>
      <w:pPr>
        <w:spacing w:after="80"/>
      </w:pPr>
      <w:r>
        <w:rPr>
          <w:rFonts w:ascii="Times New Roman" w:hAnsi="Times New Roman" w:cs="Times New Roman" w:eastAsia="Times New Roman"/>
          <w:b w:val="0"/>
          <w:i/>
          <w:color w:val="000000"/>
          <w:sz w:val="24"/>
          <w:color w:val="000000"/>
        </w:rPr>
        <w:t xml:space="preserve">        2.1  Applying to become a pet sitter</w:t>
      </w:r>
    </w:p>
    <w:p>
      <w:pPr>
        <w:spacing w:after="80"/>
      </w:pPr>
      <w:r>
        <w:rPr>
          <w:rFonts w:ascii="Times New Roman" w:hAnsi="Times New Roman" w:cs="Times New Roman" w:eastAsia="Times New Roman"/>
          <w:b w:val="0"/>
          <w:i/>
          <w:color w:val="000000"/>
          <w:sz w:val="24"/>
          <w:color w:val="000000"/>
        </w:rPr>
        <w:t xml:space="preserve">        2.2  Signing in after administrator acceptance</w:t>
      </w:r>
    </w:p>
    <w:p>
      <w:pPr>
        <w:spacing w:after="80"/>
      </w:pPr>
      <w:r>
        <w:rPr>
          <w:rFonts w:ascii="Times New Roman" w:hAnsi="Times New Roman" w:cs="Times New Roman" w:eastAsia="Times New Roman"/>
          <w:b w:val="0"/>
          <w:i/>
          <w:color w:val="000000"/>
          <w:sz w:val="24"/>
          <w:color w:val="000000"/>
        </w:rPr>
        <w:t xml:space="preserve">        2.3  Reviewing assigned bookings</w:t>
      </w:r>
    </w:p>
    <w:p>
      <w:pPr>
        <w:spacing w:after="80"/>
      </w:pPr>
      <w:r>
        <w:rPr>
          <w:rFonts w:ascii="Times New Roman" w:hAnsi="Times New Roman" w:cs="Times New Roman" w:eastAsia="Times New Roman"/>
          <w:b w:val="0"/>
          <w:i/>
          <w:color w:val="000000"/>
          <w:sz w:val="24"/>
          <w:color w:val="000000"/>
        </w:rPr>
        <w:t xml:space="preserve">        2.4  Completing a booking</w:t>
      </w:r>
    </w:p>
    <w:p>
      <w:pPr>
        <w:spacing w:after="80"/>
      </w:pPr>
      <w:r>
        <w:rPr>
          <w:rFonts w:ascii="Times New Roman" w:hAnsi="Times New Roman" w:cs="Times New Roman" w:eastAsia="Times New Roman"/>
          <w:b w:val="0"/>
          <w:i/>
          <w:color w:val="000000"/>
          <w:sz w:val="24"/>
          <w:color w:val="000000"/>
        </w:rPr>
        <w:t xml:space="preserve">        2.5  Managing availability</w:t>
      </w:r>
    </w:p>
    <w:p>
      <w:pPr>
        <w:spacing w:after="80"/>
      </w:pPr>
      <w:r>
        <w:rPr>
          <w:rFonts w:ascii="Times New Roman" w:hAnsi="Times New Roman" w:cs="Times New Roman" w:eastAsia="Times New Roman"/>
          <w:b w:val="0"/>
          <w:i/>
          <w:color w:val="000000"/>
          <w:sz w:val="24"/>
          <w:color w:val="000000"/>
        </w:rPr>
        <w:t xml:space="preserve">        2.6  Messages and notifications</w:t>
      </w:r>
    </w:p>
    <w:p>
      <w:pPr>
        <w:spacing w:after="80"/>
      </w:pPr>
      <w:r>
        <w:rPr>
          <w:rFonts w:ascii="Times New Roman" w:hAnsi="Times New Roman" w:cs="Times New Roman" w:eastAsia="Times New Roman"/>
          <w:b w:val="0"/>
          <w:i/>
          <w:color w:val="000000"/>
          <w:sz w:val="24"/>
          <w:color w:val="000000"/>
        </w:rPr>
        <w:t xml:space="preserve">        2.7  Profile, services, information pages, and sign-out</w:t>
      </w:r>
    </w:p>
    <w:p>
      <w:pPr>
        <w:spacing w:before="0" w:after="0"/>
      </w:pPr>
      <w:r>
        <w:rPr>
          <w:rFonts w:ascii="Times New Roman" w:hAnsi="Times New Roman"/>
          <w:sz w:val="22"/>
          <w:szCs w:val="22"/>
        </w:rPr>
        <w:t xml:space="preserve">        2.8  Earnings</w:t>
      </w:r>
    </w:p>
    <w:p>
      <w:r>
        <w:br w:type="page"/>
      </w:r>
    </w:p>
    <w:p>
      <w:pPr>
        <w:keepNext/>
        <w:spacing w:before="0" w:after="160"/>
        <w:jc w:val="left"/>
      </w:pPr>
      <w:r>
        <w:rPr>
          <w:rFonts w:ascii="Times New Roman" w:hAnsi="Times New Roman" w:cs="Times New Roman" w:eastAsia="Times New Roman"/>
          <w:b/>
          <w:i w:val="0"/>
          <w:color w:val="000000"/>
          <w:sz w:val="32"/>
          <w:color w:val="000000"/>
        </w:rPr>
        <w:t>PART 1  —  PET OWNER</w:t>
      </w:r>
    </w:p>
    <w:p>
      <w:pPr>
        <w:spacing w:before="0" w:after="160" w:line="276" w:lineRule="auto"/>
        <w:jc w:val="both"/>
      </w:pPr>
      <w:r>
        <w:rPr>
          <w:rFonts w:ascii="Times New Roman" w:hAnsi="Times New Roman" w:cs="Times New Roman" w:eastAsia="Times New Roman"/>
          <w:b w:val="0"/>
          <w:i w:val="0"/>
          <w:color w:val="000000"/>
          <w:sz w:val="24"/>
          <w:color w:val="000000"/>
        </w:rPr>
        <w:t>The pet owner uses the mobile application to register, maintain pet records, request pet-sitting services, pay after completion, and correspond with the assigned sitter.</w:t>
      </w:r>
    </w:p>
    <w:p>
      <w:pPr>
        <w:keepNext/>
        <w:spacing w:before="320" w:after="120"/>
        <w:jc w:val="left"/>
      </w:pPr>
      <w:r>
        <w:rPr>
          <w:rFonts w:ascii="Times New Roman" w:hAnsi="Times New Roman" w:cs="Times New Roman" w:eastAsia="Times New Roman"/>
          <w:b/>
          <w:i w:val="0"/>
          <w:color w:val="000000"/>
          <w:sz w:val="26"/>
          <w:color w:val="000000"/>
        </w:rPr>
        <w:t>1.1 Getting started and onboarding</w:t>
      </w:r>
    </w:p>
    <w:p>
      <w:pPr>
        <w:spacing w:before="0" w:after="160" w:line="276" w:lineRule="auto"/>
        <w:jc w:val="both"/>
      </w:pPr>
      <w:r>
        <w:rPr>
          <w:rFonts w:ascii="Times New Roman" w:hAnsi="Times New Roman" w:cs="Times New Roman" w:eastAsia="Times New Roman"/>
          <w:b w:val="0"/>
          <w:i w:val="0"/>
          <w:color w:val="000000"/>
          <w:sz w:val="24"/>
          <w:color w:val="000000"/>
        </w:rPr>
        <w:t>Purpose. The first launch presents three introduction screens. After they are finished or skipped, the application opens the Login page.</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Install and open the Nanny Paws mobile application.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Swipe through Faithful Friends for Pets, Book Pet Care Anytime, and Loving Care You Can Trust, or tap Skip.</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On the last introduction page, continue to the Login screen titled Welcome to Nanny Paws!</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1.1. Owner onboarding screens</w:t>
      </w:r>
    </w:p>
    <w:p>
      <w:pPr>
        <w:spacing w:before="80" w:after="200"/>
        <w:jc w:val="both"/>
      </w:pPr>
      <w:r>
        <w:rPr>
          <w:rFonts w:ascii="Times New Roman" w:hAnsi="Times New Roman" w:cs="Times New Roman" w:eastAsia="Times New Roman"/>
          <w:b/>
          <w:i/>
          <w:color w:val="000000"/>
          <w:sz w:val="22"/>
          <w:color w:val="000000"/>
        </w:rPr>
        <w:t xml:space="preserve">Note. </w:t>
      </w:r>
      <w:r>
        <w:rPr>
          <w:rFonts w:ascii="Times New Roman" w:hAnsi="Times New Roman" w:cs="Times New Roman" w:eastAsia="Times New Roman"/>
          <w:b w:val="0"/>
          <w:i/>
          <w:color w:val="000000"/>
          <w:sz w:val="22"/>
          <w:color w:val="000000"/>
        </w:rPr>
        <w:t>Onboarding is stored on the device and should not appear on every later launch.</w:t>
      </w:r>
    </w:p>
    <w:p>
      <w:pPr>
        <w:keepNext/>
        <w:spacing w:before="320" w:after="120"/>
        <w:jc w:val="left"/>
      </w:pPr>
      <w:r>
        <w:rPr>
          <w:rFonts w:ascii="Times New Roman" w:hAnsi="Times New Roman" w:cs="Times New Roman" w:eastAsia="Times New Roman"/>
          <w:b/>
          <w:i w:val="0"/>
          <w:color w:val="000000"/>
          <w:sz w:val="26"/>
          <w:color w:val="000000"/>
        </w:rPr>
        <w:t>1.2 Creating a pet owner account</w:t>
      </w:r>
    </w:p>
    <w:p>
      <w:pPr>
        <w:spacing w:before="0" w:after="160" w:line="276" w:lineRule="auto"/>
        <w:jc w:val="both"/>
      </w:pPr>
      <w:r>
        <w:rPr>
          <w:rFonts w:ascii="Times New Roman" w:hAnsi="Times New Roman" w:cs="Times New Roman" w:eastAsia="Times New Roman"/>
          <w:b w:val="0"/>
          <w:i w:val="0"/>
          <w:color w:val="000000"/>
          <w:sz w:val="24"/>
          <w:color w:val="000000"/>
        </w:rPr>
        <w:t>Purpose. Only pet owners create an account from Sign Up. Pet sitters use Apply Here instead of this form.</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On the Login page, open Create your Account / Sign Up.</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Enter First Name, Last Name, Username, Email Address, Contact Number, Password, and Confirm Password.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SIGN UP.</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Read the Account Created message. Open the verification email, including the Spam folder, and verify the address before signing in.</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1.2. Create your Account (Sign Up) page</w:t>
      </w:r>
    </w:p>
    <w:p>
      <w:pPr>
        <w:spacing w:before="80" w:after="200"/>
        <w:jc w:val="both"/>
      </w:pPr>
      <w:r>
        <w:rPr>
          <w:rFonts w:ascii="Times New Roman" w:hAnsi="Times New Roman" w:cs="Times New Roman" w:eastAsia="Times New Roman"/>
          <w:b/>
          <w:i/>
          <w:color w:val="000000"/>
          <w:sz w:val="22"/>
          <w:color w:val="000000"/>
        </w:rPr>
        <w:t xml:space="preserve">Note. </w:t>
      </w:r>
      <w:r>
        <w:rPr>
          <w:rFonts w:ascii="Times New Roman" w:hAnsi="Times New Roman" w:cs="Times New Roman" w:eastAsia="Times New Roman"/>
          <w:b w:val="0"/>
          <w:i/>
          <w:color w:val="000000"/>
          <w:sz w:val="22"/>
          <w:color w:val="000000"/>
        </w:rPr>
        <w:t>Empty required fields display Missing Information. An email that is already registered displays Check Your Account and returns the user to Login.</w:t>
      </w:r>
    </w:p>
    <w:p>
      <w:pPr>
        <w:keepNext/>
        <w:spacing w:before="320" w:after="120"/>
        <w:jc w:val="left"/>
      </w:pPr>
      <w:r>
        <w:rPr>
          <w:rFonts w:ascii="Times New Roman" w:hAnsi="Times New Roman" w:cs="Times New Roman" w:eastAsia="Times New Roman"/>
          <w:b/>
          <w:i w:val="0"/>
          <w:color w:val="000000"/>
          <w:sz w:val="26"/>
          <w:color w:val="000000"/>
        </w:rPr>
        <w:t>1.3 Signing in and recovering a password</w:t>
      </w:r>
    </w:p>
    <w:p>
      <w:pPr>
        <w:spacing w:before="0" w:after="160" w:line="276" w:lineRule="auto"/>
        <w:jc w:val="both"/>
      </w:pPr>
      <w:r>
        <w:rPr>
          <w:rFonts w:ascii="Times New Roman" w:hAnsi="Times New Roman" w:cs="Times New Roman" w:eastAsia="Times New Roman"/>
          <w:b w:val="0"/>
          <w:i w:val="0"/>
          <w:color w:val="000000"/>
          <w:sz w:val="24"/>
          <w:color w:val="000000"/>
        </w:rPr>
        <w:t>Purpose. A verified pet owner signs in with email and password. An unverified address cannot complete login.</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On the Login page, enter Email Address and Password.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Optionally enable Remember Me, then tap SIGN IN.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A verified owner is taken to the owner Home screen.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If the password is incorrect, choose TRY AGAIN or RESET PASSWORD.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5</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To reset a password, tap Forgot Password?, enter the verified email, open the email link, and enter the new password twice.</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1.3a. Pet Owner Login page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1.3b. Forgot Password page</w:t>
      </w:r>
    </w:p>
    <w:p>
      <w:pPr>
        <w:keepNext/>
        <w:spacing w:before="320" w:after="120"/>
        <w:jc w:val="left"/>
      </w:pPr>
      <w:r>
        <w:rPr>
          <w:rFonts w:ascii="Times New Roman" w:hAnsi="Times New Roman" w:cs="Times New Roman" w:eastAsia="Times New Roman"/>
          <w:b/>
          <w:i w:val="0"/>
          <w:color w:val="000000"/>
          <w:sz w:val="26"/>
          <w:color w:val="000000"/>
        </w:rPr>
        <w:t>1.4 Home screen and navigation</w:t>
      </w:r>
    </w:p>
    <w:p>
      <w:pPr>
        <w:spacing w:before="0" w:after="160" w:line="276" w:lineRule="auto"/>
        <w:jc w:val="both"/>
      </w:pPr>
      <w:r>
        <w:rPr>
          <w:rFonts w:ascii="Times New Roman" w:hAnsi="Times New Roman" w:cs="Times New Roman" w:eastAsia="Times New Roman"/>
          <w:b w:val="0"/>
          <w:i w:val="0"/>
          <w:color w:val="000000"/>
          <w:sz w:val="24"/>
          <w:color w:val="000000"/>
        </w:rPr>
        <w:t>Purpose. The owner shell provides five destinations on the bottom navigation. Home also highlights service information for Care Concierge, Drop-in Visits, and Boarding.</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Confirm that Home shows an overview of the account, including unpaid completed bookings when payment is due.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Use Bookings to open the booking list and sitter search.</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Use My Pets to maintain pet and vaccination records.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Use Messages to chat with a sitter who already shares a booking.</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5</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Use Menu to open the profile and to sign out.</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1.4. Pet Owner Home screen with bottom navigation</w:t>
      </w:r>
    </w:p>
    <w:p>
      <w:pPr>
        <w:keepNext/>
        <w:spacing w:before="320" w:after="120"/>
        <w:jc w:val="left"/>
      </w:pPr>
      <w:r>
        <w:rPr>
          <w:rFonts w:ascii="Times New Roman" w:hAnsi="Times New Roman" w:cs="Times New Roman" w:eastAsia="Times New Roman"/>
          <w:b/>
          <w:i w:val="0"/>
          <w:color w:val="000000"/>
          <w:sz w:val="26"/>
          <w:color w:val="000000"/>
        </w:rPr>
        <w:t>1.5 Managing pets</w:t>
      </w:r>
    </w:p>
    <w:p>
      <w:pPr>
        <w:spacing w:before="0" w:after="160" w:line="276" w:lineRule="auto"/>
        <w:jc w:val="both"/>
      </w:pPr>
      <w:r>
        <w:rPr>
          <w:rFonts w:ascii="Times New Roman" w:hAnsi="Times New Roman" w:cs="Times New Roman" w:eastAsia="Times New Roman"/>
          <w:b w:val="0"/>
          <w:i w:val="0"/>
          <w:color w:val="000000"/>
          <w:sz w:val="24"/>
          <w:color w:val="000000"/>
        </w:rPr>
        <w:t>Purpose. At least one pet must be registered before a booking can be created.</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My Pets, then tap Add New Pet.</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t>Enter name, type (Dog or Cat), breed, gender, date of birth, weight, optional notes, and an optional photo.</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Add Pet. The pet appears in My Pets. Vaccination status remains Not Vaccinated until a record is added.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a pet later and use Edit Pet to change details, then tap Update Pet.</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1.5a. My Pets list</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1.5b. Add New Pet form</w:t>
      </w:r>
    </w:p>
    <w:p>
      <w:pPr>
        <w:keepNext/>
        <w:spacing w:before="320" w:after="120"/>
        <w:jc w:val="left"/>
      </w:pPr>
      <w:r>
        <w:rPr>
          <w:rFonts w:ascii="Times New Roman" w:hAnsi="Times New Roman" w:cs="Times New Roman" w:eastAsia="Times New Roman"/>
          <w:b/>
          <w:i w:val="0"/>
          <w:color w:val="000000"/>
          <w:sz w:val="26"/>
          <w:color w:val="000000"/>
        </w:rPr>
        <w:t>1.6 Adding a vaccination record</w:t>
      </w:r>
    </w:p>
    <w:p>
      <w:pPr>
        <w:spacing w:before="0" w:after="160" w:line="276" w:lineRule="auto"/>
        <w:jc w:val="both"/>
      </w:pPr>
      <w:r>
        <w:rPr>
          <w:rFonts w:ascii="Times New Roman" w:hAnsi="Times New Roman" w:cs="Times New Roman" w:eastAsia="Times New Roman"/>
          <w:b w:val="0"/>
          <w:i w:val="0"/>
          <w:color w:val="000000"/>
          <w:sz w:val="24"/>
          <w:color w:val="000000"/>
        </w:rPr>
        <w:t>Purpose. Vaccination records are stored per pet and may be reviewed by the assigned sitter.</w:t>
      </w:r>
    </w:p>
    <w:p>
      <w:pPr>
        <w:spacing w:before="0" w:after="160" w:line="276" w:lineRule="auto"/>
        <w:jc w:val="both"/>
      </w:pPr>
      <w:r>
        <w:rPr>
          <w:rFonts w:ascii="Times New Roman" w:hAnsi="Times New Roman" w:cs="Times New Roman" w:eastAsia="Times New Roman"/>
          <w:b w:val="0"/>
          <w:i w:val="0"/>
          <w:color w:val="000000"/>
          <w:sz w:val="24"/>
          <w:color w:val="000000"/>
        </w:rPr>
        <w:t>Prerequisites. The selected pet already exists in My Pets.</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a pet from My Pets.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Add Vaccination.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Enter Vaccine Name, type (Core or Non-Core), Dose Number, date administered, and next due date.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Upload the vaccination card image and tap Save Vaccination.</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1.6. Add Vaccination page</w:t>
      </w:r>
    </w:p>
    <w:p>
      <w:pPr>
        <w:keepNext/>
        <w:spacing w:before="320" w:after="120"/>
        <w:jc w:val="left"/>
      </w:pPr>
      <w:r>
        <w:rPr>
          <w:rFonts w:ascii="Times New Roman" w:hAnsi="Times New Roman" w:cs="Times New Roman" w:eastAsia="Times New Roman"/>
          <w:b/>
          <w:i w:val="0"/>
          <w:color w:val="000000"/>
          <w:sz w:val="26"/>
          <w:color w:val="000000"/>
        </w:rPr>
        <w:t>1.7 Finding a sitter and creating a booking</w:t>
      </w:r>
    </w:p>
    <w:p>
      <w:pPr>
        <w:spacing w:before="0" w:after="160" w:line="276" w:lineRule="auto"/>
        <w:jc w:val="both"/>
      </w:pPr>
      <w:r>
        <w:rPr>
          <w:rFonts w:ascii="Times New Roman" w:hAnsi="Times New Roman" w:cs="Times New Roman" w:eastAsia="Times New Roman"/>
          <w:b w:val="0"/>
          <w:i w:val="0"/>
          <w:color w:val="000000"/>
          <w:sz w:val="24"/>
          <w:color w:val="000000"/>
        </w:rPr>
        <w:t>Purpose. A submitted booking remains Pending until the administrator approves it. Payment is not collected until the sitter marks the visit Completed. Bookable prices come from the service catalog (Drop-in, Boarding, Care Concierge). The owner chooses Whole day or Hourly mode and may select optional additional services offered by the sitter.</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t>Step</w:t>
            </w:r>
            <w:r>
              <w:rPr>
                <w:rFonts w:ascii="Times New Roman" w:hAnsi="Times New Roman" w:cs="Times New Roman" w:eastAsia="Times New Roman"/>
                <w:b/>
                <w:i w:val="0"/>
                <w:color w:val="000000"/>
                <w:sz w:val="22"/>
                <w:color w:val="000000"/>
              </w:rPr>
            </w:r>
          </w:p>
        </w:tc>
        <w:tc>
          <w:tcPr>
            <w:tcW w:w="8280" w:type="dxa"/>
            <w:vAlign w:val="center"/>
          </w:tcPr>
          <w:p>
            <w:pPr>
              <w:spacing w:before="60" w:after="60"/>
              <w:jc w:val="center"/>
            </w:pPr>
            <w:r>
              <w:t>Action</w:t>
            </w:r>
            <w:r>
              <w:rPr>
                <w:rFonts w:ascii="Times New Roman" w:hAnsi="Times New Roman" w:cs="Times New Roman" w:eastAsia="Times New Roman"/>
                <w:b/>
                <w:i w:val="0"/>
                <w:color w:val="000000"/>
                <w:sz w:val="22"/>
                <w:color w:val="000000"/>
              </w:rPr>
            </w:r>
          </w:p>
        </w:tc>
      </w:tr>
      <w:tr>
        <w:tc>
          <w:tcPr>
            <w:tcW w:w="1080" w:type="dxa"/>
            <w:vAlign w:val="center"/>
          </w:tcPr>
          <w:p>
            <w:pPr>
              <w:spacing w:before="60" w:after="60"/>
              <w:jc w:val="center"/>
            </w:pPr>
            <w:r>
              <w:t>1</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Open Bookings or the sitter map/list and select an approved sitter whose preferred pet type matches the pet.</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2</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Choose Whole day or Hourly booking mode.</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3</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Select start date, end date, and (for Hourly) times inside the sitter’s available windows.</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4</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Choose a catalog service. The amount is computed automatically.</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5</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Select the pet and optionally select Additional Services offered by the sitter (paid directly to the sitter).</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6</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Enter optional instructions.</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7</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Tap View service waiver, read it, and check I have read and agree to the service waiver.</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8</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Upload the signed waiver as a PDF.</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9</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Tap Book Appointment. Status is Pending. Payment status is Not Due.</w:t>
            </w:r>
            <w:r>
              <w:rPr>
                <w:rFonts w:ascii="Times New Roman" w:hAnsi="Times New Roman" w:cs="Times New Roman" w:eastAsia="Times New Roman"/>
                <w:b w:val="0"/>
                <w:i w:val="0"/>
                <w:color w:val="000000"/>
                <w:sz w:val="22"/>
                <w:color w:val="000000"/>
              </w:rPr>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1.7a. Available pet sitters</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1.7b. Book Appointment form, including waiver and PDF upload</w:t>
      </w:r>
    </w:p>
    <w:p>
      <w:pPr>
        <w:spacing w:before="80" w:after="200"/>
        <w:jc w:val="both"/>
      </w:pPr>
      <w:r>
        <w:rPr>
          <w:rFonts w:ascii="Times New Roman" w:hAnsi="Times New Roman" w:cs="Times New Roman" w:eastAsia="Times New Roman"/>
          <w:b/>
          <w:i/>
          <w:color w:val="000000"/>
          <w:sz w:val="22"/>
          <w:color w:val="000000"/>
        </w:rPr>
        <w:t xml:space="preserve">Note. </w:t>
      </w:r>
      <w:r>
        <w:rPr>
          <w:rFonts w:ascii="Times New Roman" w:hAnsi="Times New Roman" w:cs="Times New Roman" w:eastAsia="Times New Roman"/>
          <w:b w:val="0"/>
          <w:i/>
          <w:color w:val="000000"/>
          <w:sz w:val="22"/>
          <w:color w:val="000000"/>
        </w:rPr>
        <w:t>Book Appointment remains disabled until a compatible pet, a valid schedule, waiver acceptance, and a PDF are present.</w:t>
      </w:r>
    </w:p>
    <w:p>
      <w:pPr>
        <w:keepNext/>
        <w:spacing w:before="320" w:after="120"/>
        <w:jc w:val="left"/>
      </w:pPr>
      <w:r>
        <w:rPr>
          <w:rFonts w:ascii="Times New Roman" w:hAnsi="Times New Roman" w:cs="Times New Roman" w:eastAsia="Times New Roman"/>
          <w:b/>
          <w:i w:val="0"/>
          <w:color w:val="000000"/>
          <w:sz w:val="26"/>
          <w:color w:val="000000"/>
        </w:rPr>
        <w:t>1.8 Viewing, cancelling, or rescheduling a booking</w:t>
      </w:r>
    </w:p>
    <w:p>
      <w:pPr>
        <w:spacing w:before="0" w:after="160" w:line="276" w:lineRule="auto"/>
        <w:jc w:val="both"/>
      </w:pPr>
      <w:r>
        <w:rPr>
          <w:rFonts w:ascii="Times New Roman" w:hAnsi="Times New Roman" w:cs="Times New Roman" w:eastAsia="Times New Roman"/>
          <w:b w:val="0"/>
          <w:i w:val="0"/>
          <w:color w:val="000000"/>
          <w:sz w:val="24"/>
          <w:color w:val="000000"/>
        </w:rPr>
        <w:t>Purpose. The owner may inspect every request, cancel an active booking, or propose a new schedule.</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t>Tap Bookings to list the owner’s requests. Filter by Confirmed/Approved, Completed (Paid/Unpaid), or Cancelled as needed.</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t>Open a Pending booking to cancel if the visit will not proceed. Confirmed bookings follow the administrator and sitter workflow.</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Reschedule, choose a new available date and time, and tap Save Schedule. The booking returns to Pending for administrator review.</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1.8. Owner Bookings list and booking details</w:t>
      </w:r>
    </w:p>
    <w:p>
      <w:pPr>
        <w:keepNext/>
        <w:spacing w:before="320" w:after="120"/>
        <w:jc w:val="left"/>
      </w:pPr>
      <w:r>
        <w:rPr>
          <w:rFonts w:ascii="Times New Roman" w:hAnsi="Times New Roman" w:cs="Times New Roman" w:eastAsia="Times New Roman"/>
          <w:b/>
          <w:i w:val="0"/>
          <w:color w:val="000000"/>
          <w:sz w:val="26"/>
          <w:color w:val="000000"/>
        </w:rPr>
        <w:t>1.9 Paying after the service is completed</w:t>
      </w:r>
    </w:p>
    <w:p>
      <w:pPr>
        <w:spacing w:before="0" w:after="160" w:line="276" w:lineRule="auto"/>
        <w:jc w:val="both"/>
      </w:pPr>
      <w:r>
        <w:rPr>
          <w:rFonts w:ascii="Times New Roman" w:hAnsi="Times New Roman" w:cs="Times New Roman" w:eastAsia="Times New Roman"/>
          <w:b w:val="0"/>
          <w:i w:val="0"/>
          <w:color w:val="000000"/>
          <w:sz w:val="24"/>
          <w:color w:val="000000"/>
        </w:rPr>
        <w:t>Purpose. Payment is available only when the sitter has marked the booking Completed and payment status is Unpaid.</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the completed unpaid booking.</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Pay Now.</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Choose GCash to open the Complete Payment screen, pay using the QR code, upload the screenshot, and tap Submit Proof of Payment. Payment status becomes Pending Review.</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Or choose Cash. Payment status becomes Awaiting Cash Confirmation (Cash Pending) until the administrator confirms receipt.</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1.9a. Pay Now method selection</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1.9b. GCash Complete Payment screen</w:t>
      </w:r>
    </w:p>
    <w:p>
      <w:pPr>
        <w:spacing w:before="80" w:after="200"/>
        <w:jc w:val="both"/>
      </w:pPr>
      <w:r>
        <w:rPr>
          <w:rFonts w:ascii="Times New Roman" w:hAnsi="Times New Roman" w:cs="Times New Roman" w:eastAsia="Times New Roman"/>
          <w:b/>
          <w:i/>
          <w:color w:val="000000"/>
          <w:sz w:val="22"/>
          <w:color w:val="000000"/>
        </w:rPr>
        <w:t xml:space="preserve">Note. </w:t>
      </w:r>
      <w:r>
        <w:rPr>
          <w:rFonts w:ascii="Times New Roman" w:hAnsi="Times New Roman" w:cs="Times New Roman" w:eastAsia="Times New Roman"/>
          <w:b w:val="0"/>
          <w:i/>
          <w:color w:val="000000"/>
          <w:sz w:val="22"/>
          <w:color w:val="000000"/>
        </w:rPr>
        <w:t>Pay Now is not shown on Pending or Approved bookings. Payment status remains Not Due until the visit is completed.</w:t>
      </w:r>
    </w:p>
    <w:p>
      <w:pPr>
        <w:keepNext/>
        <w:spacing w:before="320" w:after="120"/>
        <w:jc w:val="left"/>
      </w:pPr>
      <w:r>
        <w:rPr>
          <w:rFonts w:ascii="Times New Roman" w:hAnsi="Times New Roman" w:cs="Times New Roman" w:eastAsia="Times New Roman"/>
          <w:b/>
          <w:i w:val="0"/>
          <w:color w:val="000000"/>
          <w:sz w:val="26"/>
          <w:color w:val="000000"/>
        </w:rPr>
        <w:t>1.10 Messages and notifications</w:t>
      </w:r>
    </w:p>
    <w:p>
      <w:pPr>
        <w:spacing w:before="0" w:after="160" w:line="276" w:lineRule="auto"/>
        <w:jc w:val="both"/>
      </w:pPr>
      <w:r>
        <w:rPr>
          <w:rFonts w:ascii="Times New Roman" w:hAnsi="Times New Roman" w:cs="Times New Roman" w:eastAsia="Times New Roman"/>
          <w:b w:val="0"/>
          <w:i w:val="0"/>
          <w:color w:val="000000"/>
          <w:sz w:val="24"/>
          <w:color w:val="000000"/>
        </w:rPr>
        <w:t>Purpose. Messaging is limited to an owner and a sitter who already share a booking.</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Messages and open the conversation with the assigned sitter.</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Type a text message and send it. Attach a photo from the gallery when an image is required.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Notifications to review Booking Approved, Booking Cancelled, or other status changes.</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1.10a. Owner Messages conversation</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1.10b. Owner Notifications</w:t>
      </w:r>
    </w:p>
    <w:p>
      <w:pPr>
        <w:keepNext/>
        <w:spacing w:before="320" w:after="120"/>
        <w:jc w:val="left"/>
      </w:pPr>
      <w:r>
        <w:rPr>
          <w:rFonts w:ascii="Times New Roman" w:hAnsi="Times New Roman" w:cs="Times New Roman" w:eastAsia="Times New Roman"/>
          <w:b/>
          <w:i w:val="0"/>
          <w:color w:val="000000"/>
          <w:sz w:val="26"/>
          <w:color w:val="000000"/>
        </w:rPr>
        <w:t>1.11 Leaving feedback</w:t>
      </w:r>
    </w:p>
    <w:p>
      <w:pPr>
        <w:spacing w:before="0" w:after="160" w:line="276" w:lineRule="auto"/>
        <w:jc w:val="both"/>
      </w:pPr>
      <w:r>
        <w:rPr>
          <w:rFonts w:ascii="Times New Roman" w:hAnsi="Times New Roman" w:cs="Times New Roman" w:eastAsia="Times New Roman"/>
          <w:b w:val="0"/>
          <w:i w:val="0"/>
          <w:color w:val="000000"/>
          <w:sz w:val="24"/>
          <w:color w:val="000000"/>
        </w:rPr>
        <w:t>Purpose. After completion, the owner may rate the sitter. The administrator can read the same record on the web Feedbacks page.</w:t>
      </w:r>
    </w:p>
    <w:p>
      <w:pPr>
        <w:spacing w:before="0" w:after="160" w:line="276" w:lineRule="auto"/>
        <w:jc w:val="both"/>
      </w:pPr>
      <w:r>
        <w:rPr>
          <w:rFonts w:ascii="Times New Roman" w:hAnsi="Times New Roman" w:cs="Times New Roman" w:eastAsia="Times New Roman"/>
          <w:b w:val="0"/>
          <w:i w:val="0"/>
          <w:color w:val="000000"/>
          <w:sz w:val="24"/>
          <w:color w:val="000000"/>
        </w:rPr>
        <w:t>Prerequisites. The booking status is Completed and feedback has not yet been submitted for that visit.</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the completed booking.</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Leave Feedback.</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Select a rating from 1 to 5 stars, enter comments, and submit.</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1.11. Leave Feedback page</w:t>
      </w:r>
    </w:p>
    <w:p>
      <w:pPr>
        <w:keepNext/>
        <w:spacing w:before="320" w:after="120"/>
        <w:jc w:val="left"/>
      </w:pPr>
      <w:r>
        <w:rPr>
          <w:rFonts w:ascii="Times New Roman" w:hAnsi="Times New Roman" w:cs="Times New Roman" w:eastAsia="Times New Roman"/>
          <w:b/>
          <w:i w:val="0"/>
          <w:color w:val="000000"/>
          <w:sz w:val="26"/>
          <w:color w:val="000000"/>
        </w:rPr>
        <w:t>1.12 Profile and sign-out</w:t>
      </w:r>
    </w:p>
    <w:p>
      <w:pPr>
        <w:spacing w:before="0" w:after="160" w:line="276" w:lineRule="auto"/>
        <w:jc w:val="both"/>
      </w:pPr>
      <w:r>
        <w:rPr>
          <w:rFonts w:ascii="Times New Roman" w:hAnsi="Times New Roman" w:cs="Times New Roman" w:eastAsia="Times New Roman"/>
          <w:b w:val="0"/>
          <w:i w:val="0"/>
          <w:color w:val="000000"/>
          <w:sz w:val="24"/>
          <w:color w:val="000000"/>
        </w:rPr>
        <w:t>Purpose. The owner maintains name, email, phone, and photograph from Menu. Menu also opens Help Center, Terms &amp; Conditions, Privacy Policy, and About Nanny Paws. The photograph is also used on the administrator panel.</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Menu, then tap the profile account card.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Edit. Update full name, email, phone, and photograph as required.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Save Changes.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t>On Menu, open Help Center, Terms &amp; Conditions, Privacy Policy, or About Nanny Paws as needed, or tap Log out and confirm to return to the Login page.</w:t>
            </w:r>
            <w:r>
              <w:rPr>
                <w:rFonts w:ascii="Times New Roman" w:hAnsi="Times New Roman" w:cs="Times New Roman" w:eastAsia="Times New Roman"/>
                <w:b w:val="0"/>
                <w:i w:val="0"/>
                <w:color w:val="000000"/>
                <w:sz w:val="22"/>
                <w:color w:val="000000"/>
              </w:rPr>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1.12a. Owner Menu and Profile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1.12b. Edit Profile</w:t>
      </w:r>
    </w:p>
    <w:p>
      <w:r>
        <w:br w:type="page"/>
      </w:r>
    </w:p>
    <w:p>
      <w:pPr>
        <w:keepNext/>
        <w:spacing w:before="0" w:after="160"/>
        <w:jc w:val="left"/>
      </w:pPr>
      <w:r>
        <w:rPr>
          <w:rFonts w:ascii="Times New Roman" w:hAnsi="Times New Roman" w:cs="Times New Roman" w:eastAsia="Times New Roman"/>
          <w:b/>
          <w:i w:val="0"/>
          <w:color w:val="000000"/>
          <w:sz w:val="32"/>
          <w:color w:val="000000"/>
        </w:rPr>
        <w:t>PART 2  —  PET SITTER</w:t>
      </w:r>
    </w:p>
    <w:p>
      <w:pPr>
        <w:spacing w:before="0" w:after="160" w:line="276" w:lineRule="auto"/>
        <w:jc w:val="both"/>
      </w:pPr>
      <w:r>
        <w:rPr>
          <w:rFonts w:ascii="Times New Roman" w:hAnsi="Times New Roman" w:cs="Times New Roman" w:eastAsia="Times New Roman"/>
          <w:b w:val="0"/>
          <w:i w:val="0"/>
          <w:color w:val="000000"/>
          <w:sz w:val="24"/>
          <w:color w:val="000000"/>
        </w:rPr>
        <w:t>The pet sitter applies from the Login page. After the administrator accepts the application, the sitter signs in to review assigned bookings, complete visits, maintain availability, manage personal additional services, and review earnings.</w:t>
      </w:r>
    </w:p>
    <w:p>
      <w:pPr>
        <w:keepNext/>
        <w:spacing w:before="320" w:after="120"/>
        <w:jc w:val="left"/>
      </w:pPr>
      <w:r>
        <w:rPr>
          <w:rFonts w:ascii="Times New Roman" w:hAnsi="Times New Roman" w:cs="Times New Roman" w:eastAsia="Times New Roman"/>
          <w:b/>
          <w:i w:val="0"/>
          <w:color w:val="000000"/>
          <w:sz w:val="26"/>
          <w:color w:val="000000"/>
        </w:rPr>
        <w:t>2.1 Applying to become a pet sitter</w:t>
      </w:r>
    </w:p>
    <w:p>
      <w:pPr>
        <w:spacing w:before="0" w:after="160" w:line="276" w:lineRule="auto"/>
        <w:jc w:val="both"/>
      </w:pPr>
      <w:r>
        <w:rPr>
          <w:rFonts w:ascii="Times New Roman" w:hAnsi="Times New Roman" w:cs="Times New Roman" w:eastAsia="Times New Roman"/>
          <w:b w:val="0"/>
          <w:i w:val="0"/>
          <w:color w:val="000000"/>
          <w:sz w:val="24"/>
          <w:color w:val="000000"/>
        </w:rPr>
        <w:t>Purpose. Sitters are not created from the owner Sign Up form. Apply Here submits a Pending application for administrator review.</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On the Login page, tap Apply Here under Do you want to be a Pet Sitter?</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Enter First Name, Last Name, Email Address, Contact Number (09XXXXXXXXX), address, Negros Oriental postal code, and Date of Birth (18 years or older).</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Select preferred pet type: Dogs, Cats, or Both.</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Select preferred days, Start time, and End time.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5</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Upload one or more photographs of the pet place and a PDF resume not larger than 5 MB.</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6</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Apply. The application is stored as Pending. Do not attempt sitter login until the administrator accepts the record.</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2.1. Pet Sitter Application page</w:t>
      </w:r>
    </w:p>
    <w:p>
      <w:pPr>
        <w:spacing w:before="80" w:after="200"/>
        <w:jc w:val="both"/>
      </w:pPr>
      <w:r>
        <w:rPr>
          <w:rFonts w:ascii="Times New Roman" w:hAnsi="Times New Roman" w:cs="Times New Roman" w:eastAsia="Times New Roman"/>
          <w:b/>
          <w:i/>
          <w:color w:val="000000"/>
          <w:sz w:val="22"/>
          <w:color w:val="000000"/>
        </w:rPr>
        <w:t xml:space="preserve">Note. </w:t>
      </w:r>
      <w:r>
        <w:rPr>
          <w:rFonts w:ascii="Times New Roman" w:hAnsi="Times New Roman" w:cs="Times New Roman" w:eastAsia="Times New Roman"/>
          <w:b w:val="0"/>
          <w:i/>
          <w:color w:val="000000"/>
          <w:sz w:val="22"/>
          <w:color w:val="000000"/>
        </w:rPr>
        <w:t>An invalid email, missing schedule, missing place photographs, or a non-PDF resume prevents submission.</w:t>
      </w:r>
    </w:p>
    <w:p>
      <w:pPr>
        <w:keepNext/>
        <w:spacing w:before="320" w:after="120"/>
        <w:jc w:val="left"/>
      </w:pPr>
      <w:r>
        <w:rPr>
          <w:rFonts w:ascii="Times New Roman" w:hAnsi="Times New Roman" w:cs="Times New Roman" w:eastAsia="Times New Roman"/>
          <w:b/>
          <w:i w:val="0"/>
          <w:color w:val="000000"/>
          <w:sz w:val="26"/>
          <w:color w:val="000000"/>
        </w:rPr>
        <w:t>2.2 Signing in after administrator acceptance</w:t>
      </w:r>
    </w:p>
    <w:p>
      <w:pPr>
        <w:spacing w:before="0" w:after="160" w:line="276" w:lineRule="auto"/>
        <w:jc w:val="both"/>
      </w:pPr>
      <w:r>
        <w:rPr>
          <w:rFonts w:ascii="Times New Roman" w:hAnsi="Times New Roman" w:cs="Times New Roman" w:eastAsia="Times New Roman"/>
          <w:b w:val="0"/>
          <w:i w:val="0"/>
          <w:color w:val="000000"/>
          <w:sz w:val="24"/>
          <w:color w:val="000000"/>
        </w:rPr>
        <w:t>Purpose. Acceptance creates the PET SITTER account. Sign in with the application email and the password issued at acceptance. Only one active device session is kept for a sitter account.</w:t>
      </w:r>
    </w:p>
    <w:p>
      <w:pPr>
        <w:spacing w:before="0" w:after="160" w:line="276" w:lineRule="auto"/>
        <w:jc w:val="both"/>
      </w:pPr>
      <w:r>
        <w:rPr>
          <w:rFonts w:ascii="Times New Roman" w:hAnsi="Times New Roman" w:cs="Times New Roman" w:eastAsia="Times New Roman"/>
          <w:b w:val="0"/>
          <w:i w:val="0"/>
          <w:color w:val="000000"/>
          <w:sz w:val="24"/>
          <w:color w:val="000000"/>
        </w:rPr>
        <w:t>Prerequisites. The administrator has accepted the application on the web Applicants page.</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the Login page.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Enter the sitter email and the issued password.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SIGN IN. The sitter Home (assigned bookings) is displayed. The owner Home is not shown.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Confirm the sitter navigation: Home (bookings), Bookings (availability), Messages, Notifications, and Menu.</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2.2. Pet Sitter Home after acceptance</w:t>
      </w:r>
    </w:p>
    <w:p>
      <w:pPr>
        <w:spacing w:before="80" w:after="200"/>
        <w:jc w:val="both"/>
      </w:pPr>
      <w:r>
        <w:rPr>
          <w:rFonts w:ascii="Times New Roman" w:hAnsi="Times New Roman" w:cs="Times New Roman" w:eastAsia="Times New Roman"/>
          <w:b/>
          <w:i/>
          <w:color w:val="000000"/>
          <w:sz w:val="22"/>
          <w:color w:val="000000"/>
        </w:rPr>
        <w:t xml:space="preserve">Note. </w:t>
      </w:r>
      <w:r>
        <w:rPr>
          <w:rFonts w:ascii="Times New Roman" w:hAnsi="Times New Roman" w:cs="Times New Roman" w:eastAsia="Times New Roman"/>
          <w:b w:val="0"/>
          <w:i/>
          <w:color w:val="000000"/>
          <w:sz w:val="22"/>
          <w:color w:val="000000"/>
        </w:rPr>
        <w:t>A Pending applicant cannot sign in as a sitter.</w:t>
      </w:r>
    </w:p>
    <w:p>
      <w:pPr>
        <w:keepNext/>
        <w:spacing w:before="320" w:after="120"/>
        <w:jc w:val="left"/>
      </w:pPr>
      <w:r>
        <w:rPr>
          <w:rFonts w:ascii="Times New Roman" w:hAnsi="Times New Roman" w:cs="Times New Roman" w:eastAsia="Times New Roman"/>
          <w:b/>
          <w:i w:val="0"/>
          <w:color w:val="000000"/>
          <w:sz w:val="26"/>
          <w:color w:val="000000"/>
        </w:rPr>
        <w:t>2.3 Reviewing assigned bookings</w:t>
      </w:r>
    </w:p>
    <w:p>
      <w:pPr>
        <w:spacing w:before="0" w:after="160" w:line="276" w:lineRule="auto"/>
        <w:jc w:val="both"/>
      </w:pPr>
      <w:r>
        <w:rPr>
          <w:rFonts w:ascii="Times New Roman" w:hAnsi="Times New Roman" w:cs="Times New Roman" w:eastAsia="Times New Roman"/>
          <w:b w:val="0"/>
          <w:i w:val="0"/>
          <w:color w:val="000000"/>
          <w:sz w:val="24"/>
          <w:color w:val="000000"/>
        </w:rPr>
        <w:t>Purpose. The sitter sees only bookings assigned to that account.</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On Home, review today’s and upcoming bookings.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t>Open a booking to inspect the pet, owner contact, service, optional add-ons, schedule, instructions, and status.</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If no bookings exist yet, the empty list is expected until an owner books the sitter and the administrator approves the request.</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2.3. Assigned bookings and booking details</w:t>
      </w:r>
    </w:p>
    <w:p>
      <w:pPr>
        <w:keepNext/>
        <w:spacing w:before="320" w:after="120"/>
        <w:jc w:val="left"/>
      </w:pPr>
      <w:r>
        <w:rPr>
          <w:rFonts w:ascii="Times New Roman" w:hAnsi="Times New Roman" w:cs="Times New Roman" w:eastAsia="Times New Roman"/>
          <w:b/>
          <w:i w:val="0"/>
          <w:color w:val="000000"/>
          <w:sz w:val="26"/>
          <w:color w:val="000000"/>
        </w:rPr>
        <w:t>2.4 Completing a booking</w:t>
      </w:r>
    </w:p>
    <w:p>
      <w:pPr>
        <w:spacing w:before="0" w:after="160" w:line="276" w:lineRule="auto"/>
        <w:jc w:val="both"/>
      </w:pPr>
      <w:r>
        <w:rPr>
          <w:rFonts w:ascii="Times New Roman" w:hAnsi="Times New Roman" w:cs="Times New Roman" w:eastAsia="Times New Roman"/>
          <w:b w:val="0"/>
          <w:i w:val="0"/>
          <w:color w:val="000000"/>
          <w:sz w:val="24"/>
          <w:color w:val="000000"/>
        </w:rPr>
        <w:t>Purpose. Only the sitter marks a booking Completed. The administrator has no Complete action. Completion is allowed only after the scheduled end date and time in Philippine time.</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an Approved (Confirmed) booking whose end time has passed.</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Confirm that Mark Completed is available.</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Mark Completed and confirm.</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The booking becomes Completed and Unpaid so the owner can pay by GCash or Cash.</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2.4. Sitter booking details with Mark Completed</w:t>
      </w:r>
    </w:p>
    <w:p>
      <w:pPr>
        <w:spacing w:before="80" w:after="200"/>
        <w:jc w:val="both"/>
      </w:pPr>
      <w:r>
        <w:rPr>
          <w:rFonts w:ascii="Times New Roman" w:hAnsi="Times New Roman" w:cs="Times New Roman" w:eastAsia="Times New Roman"/>
          <w:b/>
          <w:i/>
          <w:color w:val="000000"/>
          <w:sz w:val="22"/>
          <w:color w:val="000000"/>
        </w:rPr>
        <w:t xml:space="preserve">Note. </w:t>
      </w:r>
      <w:r>
        <w:rPr>
          <w:rFonts w:ascii="Times New Roman" w:hAnsi="Times New Roman" w:cs="Times New Roman" w:eastAsia="Times New Roman"/>
          <w:b w:val="0"/>
          <w:i/>
          <w:color w:val="000000"/>
          <w:sz w:val="22"/>
          <w:color w:val="000000"/>
        </w:rPr>
        <w:t>Completing before the end time displays a message that the booking cannot be completed until the scheduled end time.</w:t>
      </w:r>
    </w:p>
    <w:p>
      <w:pPr>
        <w:keepNext/>
        <w:spacing w:before="320" w:after="120"/>
        <w:jc w:val="left"/>
      </w:pPr>
      <w:r>
        <w:rPr>
          <w:rFonts w:ascii="Times New Roman" w:hAnsi="Times New Roman" w:cs="Times New Roman" w:eastAsia="Times New Roman"/>
          <w:b/>
          <w:i w:val="0"/>
          <w:color w:val="000000"/>
          <w:sz w:val="26"/>
          <w:color w:val="000000"/>
        </w:rPr>
        <w:t>2.5 Managing availability</w:t>
      </w:r>
    </w:p>
    <w:p>
      <w:pPr>
        <w:spacing w:before="0" w:after="160" w:line="276" w:lineRule="auto"/>
        <w:jc w:val="both"/>
      </w:pPr>
      <w:r>
        <w:rPr>
          <w:rFonts w:ascii="Times New Roman" w:hAnsi="Times New Roman" w:cs="Times New Roman" w:eastAsia="Times New Roman"/>
          <w:b w:val="0"/>
          <w:i w:val="0"/>
          <w:color w:val="000000"/>
          <w:sz w:val="24"/>
          <w:color w:val="000000"/>
        </w:rPr>
        <w:t>Purpose. Owners can book only inside the sitter’s available dates and times, up to the maximum bookings for that window.</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the Bookings tab (availability calendar).</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Add Date. Select a date, Start time, End time, and maximum bookings, then tap Save All.</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To revise a slot that has no booking, open Edit, change Start time or End time, and tap Save Changes.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To remove a slot that has no booking, tap Delete, then confirm Delete on the Delete Availability dialog.</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2.5a. Availability calendar</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2.5b. Add or edit availability</w:t>
      </w:r>
    </w:p>
    <w:p>
      <w:pPr>
        <w:spacing w:before="80" w:after="200"/>
        <w:jc w:val="both"/>
      </w:pPr>
      <w:r>
        <w:rPr>
          <w:rFonts w:ascii="Times New Roman" w:hAnsi="Times New Roman" w:cs="Times New Roman" w:eastAsia="Times New Roman"/>
          <w:b/>
          <w:i/>
          <w:color w:val="000000"/>
          <w:sz w:val="22"/>
          <w:color w:val="000000"/>
        </w:rPr>
        <w:t xml:space="preserve">Note. </w:t>
      </w:r>
      <w:r>
        <w:rPr>
          <w:rFonts w:ascii="Times New Roman" w:hAnsi="Times New Roman" w:cs="Times New Roman" w:eastAsia="Times New Roman"/>
          <w:b w:val="0"/>
          <w:i/>
          <w:color w:val="000000"/>
          <w:sz w:val="22"/>
          <w:color w:val="000000"/>
        </w:rPr>
        <w:t>Edit and delete are separate actions. A slot that already has a booking cannot be removed in a way that violates capacity rules.</w:t>
      </w:r>
    </w:p>
    <w:p>
      <w:pPr>
        <w:keepNext/>
        <w:spacing w:before="320" w:after="120"/>
        <w:jc w:val="left"/>
      </w:pPr>
      <w:r>
        <w:rPr>
          <w:rFonts w:ascii="Times New Roman" w:hAnsi="Times New Roman" w:cs="Times New Roman" w:eastAsia="Times New Roman"/>
          <w:b/>
          <w:i w:val="0"/>
          <w:color w:val="000000"/>
          <w:sz w:val="26"/>
          <w:color w:val="000000"/>
        </w:rPr>
        <w:t>2.6 Messages and notifications</w:t>
      </w:r>
    </w:p>
    <w:p>
      <w:pPr>
        <w:spacing w:before="0" w:after="160" w:line="276" w:lineRule="auto"/>
        <w:jc w:val="both"/>
      </w:pPr>
      <w:r>
        <w:rPr>
          <w:rFonts w:ascii="Times New Roman" w:hAnsi="Times New Roman" w:cs="Times New Roman" w:eastAsia="Times New Roman"/>
          <w:b w:val="0"/>
          <w:i w:val="0"/>
          <w:color w:val="000000"/>
          <w:sz w:val="24"/>
          <w:color w:val="000000"/>
        </w:rPr>
        <w:t>Purpose. The sitter replies only to owners who already share a booking.</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r>
              <w:rPr>
                <w:rFonts w:ascii="Times New Roman" w:hAnsi="Times New Roman" w:cs="Times New Roman" w:eastAsia="Times New Roman"/>
                <w:b/>
                <w:i w:val="0"/>
                <w:color w:val="000000"/>
                <w:sz w:val="22"/>
                <w:color w:val="000000"/>
              </w:rPr>
              <w:t>Step</w:t>
            </w:r>
          </w:p>
        </w:tc>
        <w:tc>
          <w:tcPr>
            <w:tcW w:w="8280" w:type="dxa"/>
            <w:vAlign w:val="center"/>
          </w:tcPr>
          <w:p>
            <w:pPr>
              <w:spacing w:before="60" w:after="60"/>
              <w:jc w:val="center"/>
            </w:pPr>
            <w:r/>
            <w:r>
              <w:rPr>
                <w:rFonts w:ascii="Times New Roman" w:hAnsi="Times New Roman" w:cs="Times New Roman" w:eastAsia="Times New Roman"/>
                <w:b/>
                <w:i w:val="0"/>
                <w:color w:val="000000"/>
                <w:sz w:val="22"/>
                <w:color w:val="000000"/>
              </w:rPr>
              <w:t>Action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1</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Messages and select the owner conversation.</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2</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Type a reply and send it.</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3</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Open Notifications to review confirmed, completed, or cancelled booking updates.</w:t>
            </w:r>
          </w:p>
        </w:tc>
      </w:tr>
      <w:tr>
        <w:tc>
          <w:tcPr>
            <w:tcW w:w="1080" w:type="dxa"/>
            <w:vAlign w:val="center"/>
          </w:tcPr>
          <w:p>
            <w:pPr>
              <w:spacing w:before="60" w:after="60"/>
              <w:jc w:val="center"/>
            </w:pPr>
            <w:r/>
            <w:r>
              <w:rPr>
                <w:rFonts w:ascii="Times New Roman" w:hAnsi="Times New Roman" w:cs="Times New Roman" w:eastAsia="Times New Roman"/>
                <w:b w:val="0"/>
                <w:i w:val="0"/>
                <w:color w:val="000000"/>
                <w:sz w:val="22"/>
                <w:color w:val="000000"/>
              </w:rPr>
              <w:t>4</w:t>
            </w:r>
          </w:p>
        </w:tc>
        <w:tc>
          <w:tcPr>
            <w:tcW w:w="8280" w:type="dxa"/>
            <w:vAlign w:val="center"/>
          </w:tcPr>
          <w:p>
            <w:pPr>
              <w:spacing w:before="60" w:after="60"/>
              <w:jc w:val="left"/>
            </w:pPr>
            <w:r/>
            <w:r>
              <w:rPr>
                <w:rFonts w:ascii="Times New Roman" w:hAnsi="Times New Roman" w:cs="Times New Roman" w:eastAsia="Times New Roman"/>
                <w:b w:val="0"/>
                <w:i w:val="0"/>
                <w:color w:val="000000"/>
                <w:sz w:val="22"/>
                <w:color w:val="000000"/>
              </w:rPr>
              <w:t>Tap Clear All and confirm if the notification list should be emptied. Bookings themselves are not deleted.</w:t>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2.6a. Sitter Messages</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2.6b. Sitter Notifications</w:t>
      </w:r>
    </w:p>
    <w:p>
      <w:pPr>
        <w:keepNext/>
        <w:spacing w:before="320" w:after="120"/>
        <w:jc w:val="left"/>
      </w:pPr>
      <w:r>
        <w:rPr>
          <w:rFonts w:ascii="Times New Roman" w:hAnsi="Times New Roman" w:cs="Times New Roman" w:eastAsia="Times New Roman"/>
          <w:b/>
          <w:i w:val="0"/>
          <w:color w:val="000000"/>
          <w:sz w:val="26"/>
          <w:color w:val="000000"/>
        </w:rPr>
        <w:t>2.7 Profile, services, information pages, and sign-out</w:t>
      </w:r>
    </w:p>
    <w:p>
      <w:pPr>
        <w:spacing w:before="0" w:after="160" w:line="276" w:lineRule="auto"/>
        <w:jc w:val="both"/>
      </w:pPr>
      <w:r>
        <w:rPr>
          <w:rFonts w:ascii="Times New Roman" w:hAnsi="Times New Roman" w:cs="Times New Roman" w:eastAsia="Times New Roman"/>
          <w:b w:val="0"/>
          <w:i w:val="0"/>
          <w:color w:val="000000"/>
          <w:sz w:val="24"/>
          <w:color w:val="000000"/>
        </w:rPr>
        <w:t>Purpose. The sitter maintains profile information from Menu, manages personal additional services on the Profile Services tab, and may open the information pages without changing records.</w:t>
      </w:r>
    </w:p>
    <w:p>
      <w:pPr>
        <w:spacing w:before="0" w:after="80" w:line="276" w:lineRule="auto"/>
        <w:jc w:val="both"/>
      </w:pPr>
      <w:r>
        <w:rPr>
          <w:rFonts w:ascii="Times New Roman" w:hAnsi="Times New Roman" w:cs="Times New Roman" w:eastAsia="Times New Roman"/>
          <w:b/>
          <w:i w:val="0"/>
          <w:color w:val="000000"/>
          <w:sz w:val="24"/>
          <w:color w:val="000000"/>
        </w:rPr>
        <w:t>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t>Step</w:t>
            </w:r>
            <w:r>
              <w:rPr>
                <w:rFonts w:ascii="Times New Roman" w:hAnsi="Times New Roman" w:cs="Times New Roman" w:eastAsia="Times New Roman"/>
                <w:b/>
                <w:i w:val="0"/>
                <w:color w:val="000000"/>
                <w:sz w:val="22"/>
                <w:color w:val="000000"/>
              </w:rPr>
            </w:r>
          </w:p>
        </w:tc>
        <w:tc>
          <w:tcPr>
            <w:tcW w:w="8280" w:type="dxa"/>
            <w:vAlign w:val="center"/>
          </w:tcPr>
          <w:p>
            <w:pPr>
              <w:spacing w:before="60" w:after="60"/>
              <w:jc w:val="center"/>
            </w:pPr>
            <w:r>
              <w:t>Action</w:t>
            </w:r>
            <w:r>
              <w:rPr>
                <w:rFonts w:ascii="Times New Roman" w:hAnsi="Times New Roman" w:cs="Times New Roman" w:eastAsia="Times New Roman"/>
                <w:b/>
                <w:i w:val="0"/>
                <w:color w:val="000000"/>
                <w:sz w:val="22"/>
                <w:color w:val="000000"/>
              </w:rPr>
            </w:r>
          </w:p>
        </w:tc>
      </w:tr>
      <w:tr>
        <w:tc>
          <w:tcPr>
            <w:tcW w:w="1080" w:type="dxa"/>
            <w:vAlign w:val="center"/>
          </w:tcPr>
          <w:p>
            <w:pPr>
              <w:spacing w:before="60" w:after="60"/>
              <w:jc w:val="center"/>
            </w:pPr>
            <w:r>
              <w:t>1</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Tap Menu, then tap the profile card.</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2</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Tap Edit. Update name, contact, address, and photograph, then tap Save Changes.</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3</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Open the Services tab to review official Nanny Paws services and to add, edit, or remove My Additional Services.</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4</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From Menu, open Help Center, Terms &amp; Conditions, Privacy Policy, and About Nanny Paws as required.</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5</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Tap Log out and confirm to return to the Login page.</w:t>
            </w:r>
            <w:r>
              <w:rPr>
                <w:rFonts w:ascii="Times New Roman" w:hAnsi="Times New Roman" w:cs="Times New Roman" w:eastAsia="Times New Roman"/>
                <w:b w:val="0"/>
                <w:i w:val="0"/>
                <w:color w:val="000000"/>
                <w:sz w:val="22"/>
                <w:color w:val="000000"/>
              </w:rPr>
            </w:r>
          </w:p>
        </w:tc>
      </w:tr>
    </w:tbl>
    <w:p>
      <w:pPr>
        <w:spacing w:after="120"/>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2.7a. Sitter Profile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spacing w:before="80" w:after="240"/>
        <w:jc w:val="center"/>
      </w:pPr>
      <w:r>
        <w:rPr>
          <w:rFonts w:ascii="Times New Roman" w:hAnsi="Times New Roman" w:cs="Times New Roman" w:eastAsia="Times New Roman"/>
          <w:b w:val="0"/>
          <w:i/>
          <w:color w:val="000000"/>
          <w:sz w:val="22"/>
          <w:color w:val="000000"/>
        </w:rPr>
        <w:t>Figure 2.7b. Sitter Menu</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jc w:val="center"/>
        <w:spacing w:before="80" w:after="240"/>
      </w:pPr>
      <w:r>
        <w:rPr>
          <w:rFonts w:ascii="Times New Roman" w:hAnsi="Times New Roman"/>
          <w:sz w:val="22"/>
          <w:szCs w:val="22"/>
        </w:rPr>
        <w:t xml:space="preserve">Figure 2.7c. Sitter Profile Services tab</w:t>
      </w:r>
    </w:p>
    <w:p>
      <w:pPr>
        <w:spacing w:before="320" w:after="120"/>
      </w:pPr>
      <w:r>
        <w:rPr>
          <w:rFonts w:ascii="Times New Roman" w:hAnsi="Times New Roman"/>
          <w:sz w:val="26"/>
          <w:szCs w:val="26"/>
          <w:b/>
        </w:rPr>
        <w:t xml:space="preserve">2.8 Earnings</w:t>
      </w:r>
    </w:p>
    <w:p>
      <w:pPr>
        <w:spacing w:before="0" w:after="120"/>
      </w:pPr>
      <w:r>
        <w:rPr>
          <w:rFonts w:ascii="Times New Roman" w:hAnsi="Times New Roman"/>
          <w:sz w:val="22"/>
          <w:szCs w:val="22"/>
        </w:rPr>
        <w:t xml:space="preserve">Purpose. Earnings shows the sitter wallet totals and transaction history after the business finalizes Completed+Paid bookings. Amounts use the revenue share configured in administrator Maintenance.</w:t>
      </w:r>
    </w:p>
    <w:p>
      <w:pPr>
        <w:spacing w:before="120" w:after="80"/>
      </w:pPr>
      <w:r>
        <w:rPr>
          <w:rFonts w:ascii="Times New Roman" w:hAnsi="Times New Roman"/>
          <w:sz w:val="22"/>
          <w:szCs w:val="22"/>
          <w:b/>
        </w:rPr>
        <w:t xml:space="preserve">Procedure</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080"/>
        <w:gridCol w:w="8280"/>
      </w:tblGrid>
      <w:tr>
        <w:tc>
          <w:tcPr>
            <w:tcW w:w="1080" w:type="dxa"/>
            <w:vAlign w:val="center"/>
          </w:tcPr>
          <w:p>
            <w:pPr>
              <w:spacing w:before="60" w:after="60"/>
              <w:jc w:val="center"/>
            </w:pPr>
            <w:r>
              <w:t>Step</w:t>
            </w:r>
            <w:r>
              <w:rPr>
                <w:rFonts w:ascii="Times New Roman" w:hAnsi="Times New Roman" w:cs="Times New Roman" w:eastAsia="Times New Roman"/>
                <w:b/>
                <w:i w:val="0"/>
                <w:color w:val="000000"/>
                <w:sz w:val="22"/>
                <w:color w:val="000000"/>
              </w:rPr>
            </w:r>
          </w:p>
        </w:tc>
        <w:tc>
          <w:tcPr>
            <w:tcW w:w="8280" w:type="dxa"/>
            <w:vAlign w:val="center"/>
          </w:tcPr>
          <w:p>
            <w:pPr>
              <w:spacing w:before="60" w:after="60"/>
              <w:jc w:val="center"/>
            </w:pPr>
            <w:r>
              <w:t>Action</w:t>
            </w:r>
            <w:r>
              <w:rPr>
                <w:rFonts w:ascii="Times New Roman" w:hAnsi="Times New Roman" w:cs="Times New Roman" w:eastAsia="Times New Roman"/>
                <w:b/>
                <w:i w:val="0"/>
                <w:color w:val="000000"/>
                <w:sz w:val="22"/>
                <w:color w:val="000000"/>
              </w:rPr>
            </w:r>
          </w:p>
        </w:tc>
      </w:tr>
      <w:tr>
        <w:tc>
          <w:tcPr>
            <w:tcW w:w="1080" w:type="dxa"/>
            <w:vAlign w:val="center"/>
          </w:tcPr>
          <w:p>
            <w:pPr>
              <w:spacing w:before="60" w:after="60"/>
              <w:jc w:val="center"/>
            </w:pPr>
            <w:r>
              <w:t>1</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Tap Menu, then tap Earnings.</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2</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Review Available earnings and Pending payout.</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3</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Filter the transaction history (All / Received / Pending) or search by booking or service.</w:t>
            </w:r>
            <w:r>
              <w:rPr>
                <w:rFonts w:ascii="Times New Roman" w:hAnsi="Times New Roman" w:cs="Times New Roman" w:eastAsia="Times New Roman"/>
                <w:b w:val="0"/>
                <w:i w:val="0"/>
                <w:color w:val="000000"/>
                <w:sz w:val="22"/>
                <w:color w:val="000000"/>
              </w:rPr>
            </w:r>
          </w:p>
        </w:tc>
      </w:tr>
      <w:tr>
        <w:tc>
          <w:tcPr>
            <w:tcW w:w="1080" w:type="dxa"/>
            <w:vAlign w:val="center"/>
          </w:tcPr>
          <w:p>
            <w:pPr>
              <w:spacing w:before="60" w:after="60"/>
              <w:jc w:val="center"/>
            </w:pPr>
            <w:r>
              <w:t>4</w:t>
            </w:r>
            <w:r>
              <w:rPr>
                <w:rFonts w:ascii="Times New Roman" w:hAnsi="Times New Roman" w:cs="Times New Roman" w:eastAsia="Times New Roman"/>
                <w:b w:val="0"/>
                <w:i w:val="0"/>
                <w:color w:val="000000"/>
                <w:sz w:val="22"/>
                <w:color w:val="000000"/>
              </w:rPr>
            </w:r>
          </w:p>
        </w:tc>
        <w:tc>
          <w:tcPr>
            <w:tcW w:w="8280" w:type="dxa"/>
            <w:vAlign w:val="center"/>
          </w:tcPr>
          <w:p>
            <w:pPr>
              <w:spacing w:before="60" w:after="60"/>
              <w:jc w:val="left"/>
            </w:pPr>
            <w:r>
              <w:t>Open a transaction to view service total, your percentage, and your earnings.</w:t>
            </w:r>
            <w:r>
              <w:rPr>
                <w:rFonts w:ascii="Times New Roman" w:hAnsi="Times New Roman" w:cs="Times New Roman" w:eastAsia="Times New Roman"/>
                <w:b w:val="0"/>
                <w:i w:val="0"/>
                <w:color w:val="000000"/>
                <w:sz w:val="22"/>
                <w:color w:val="000000"/>
              </w:rPr>
            </w:r>
          </w:p>
        </w:tc>
      </w:tr>
    </w:tbl>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jc w:val="center"/>
        <w:spacing w:before="80" w:after="240"/>
      </w:pPr>
      <w:r>
        <w:rPr>
          <w:rFonts w:ascii="Times New Roman" w:hAnsi="Times New Roman"/>
          <w:sz w:val="22"/>
          <w:szCs w:val="22"/>
        </w:rPr>
        <w:t xml:space="preserve">Figure 2.8a. Sitter Earnings wallet</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9360"/>
      </w:tblGrid>
      <w:tr>
        <w:trPr>
          <w:trHeight w:val="3200" w:hRule="atLeast"/>
        </w:trPr>
        <w:tc>
          <w:tcPr>
            <w:tcW w:w="9360" w:type="dxa"/>
            <w:vAlign w:val="center"/>
          </w:tcPr>
          <w:p>
            <w:pPr>
              <w:spacing w:before="360" w:after="360"/>
              <w:jc w:val="center"/>
            </w:pPr>
            <w:r/>
            <w:r>
              <w:rPr>
                <w:rFonts w:ascii="Times New Roman" w:hAnsi="Times New Roman" w:cs="Times New Roman" w:eastAsia="Times New Roman"/>
                <w:b w:val="0"/>
                <w:i/>
                <w:color w:val="000000"/>
                <w:sz w:val="22"/>
                <w:color w:val="000000"/>
              </w:rPr>
              <w:t>Paste screenshot here</w:t>
            </w:r>
          </w:p>
        </w:tc>
      </w:tr>
    </w:tbl>
    <w:p>
      <w:pPr>
        <w:jc w:val="center"/>
        <w:spacing w:before="80" w:after="240"/>
      </w:pPr>
      <w:r>
        <w:rPr>
          <w:rFonts w:ascii="Times New Roman" w:hAnsi="Times New Roman"/>
          <w:sz w:val="22"/>
          <w:szCs w:val="22"/>
        </w:rPr>
        <w:t xml:space="preserve">Figure 2.8b. Earnings transaction history</w:t>
      </w:r>
    </w:p>
    <w:p>
      <w:pPr>
        <w:spacing w:before="0" w:after="160"/>
      </w:pPr>
      <w:r>
        <w:rPr>
          <w:rFonts w:ascii="Times New Roman" w:hAnsi="Times New Roman"/>
          <w:sz w:val="22"/>
          <w:szCs w:val="22"/>
        </w:rPr>
        <w:t xml:space="preserve">Note. Completed jobs appear here after the booking is Paid and the business earnings snapshot is recorded.</w:t>
      </w:r>
    </w:p>
    <w:sectPr w:rsidR="00FC693F" w:rsidRPr="0006063C" w:rsidSect="00034616">
      <w:headerReference w:type="default" r:id="rId9"/>
      <w:footerReference w:type="default" r:id="rId1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000000"/>
        <w:sz w:val="18"/>
        <w:color w:val="000000"/>
      </w:rPr>
      <w:t xml:space="preserve">Page </w:t>
    </w:r>
    <w:r>
      <w:rPr>
        <w:rFonts w:ascii="Times New Roman" w:hAnsi="Times New Roman" w:cs="Times New Roman" w:eastAsia="Times New Roman"/>
        <w:b w:val="0"/>
        <w:i w:val="0"/>
        <w:color w:val="000000"/>
        <w:sz w:val="18"/>
        <w:color w:val="000000"/>
      </w:rPr>
      <w:fldChar w:fldCharType="begin"/>
    </w:r>
    <w:r>
      <w:rPr>
        <w:rFonts w:ascii="Times New Roman" w:hAnsi="Times New Roman" w:cs="Times New Roman" w:eastAsia="Times New Roman"/>
        <w:b w:val="0"/>
        <w:i w:val="0"/>
        <w:color w:val="000000"/>
        <w:sz w:val="18"/>
        <w:color w:val="000000"/>
      </w:rPr>
      <w:instrText xml:space="preserve"> PAGE </w:instrText>
    </w:r>
    <w:r>
      <w:rPr>
        <w:rFonts w:ascii="Times New Roman" w:hAnsi="Times New Roman" w:cs="Times New Roman" w:eastAsia="Times New Roman"/>
        <w:b w:val="0"/>
        <w:i w:val="0"/>
        <w:color w:val="000000"/>
        <w:sz w:val="18"/>
        <w:color w:val="00000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0"/>
        <w:i/>
        <w:color w:val="000000"/>
        <w:sz w:val="18"/>
        <w:color w:val="000000"/>
      </w:rPr>
      <w:t>Nanny Paws Care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